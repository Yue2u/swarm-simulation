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GPU Boids 3D — отчёт о проекте и проделанной работе</w:t>
      </w:r>
    </w:p>
    <w:p>
      <w:pPr>
        <w:jc w:val="center"/>
      </w:pPr>
      <w:r>
        <w:rPr>
          <w:b/>
        </w:rPr>
        <w:t>Интерактивная симуляция стаи на 100 000 агентов на чистом Rust + wgpu: два процедурных мира, вся симуляция и рендер на видеокарте</w:t>
      </w:r>
    </w:p>
    <w:p>
      <w:pPr>
        <w:jc w:val="center"/>
      </w:pPr>
      <w:r>
        <w:t>Курс: «3D-моделирование»</w:t>
      </w:r>
    </w:p>
    <w:p>
      <w:pPr>
        <w:jc w:val="center"/>
      </w:pPr>
      <w:r>
        <w:t xml:space="preserve">Автор: </w:t>
      </w:r>
      <w:r>
        <w:rPr>
          <w:i/>
        </w:rPr>
        <w:t>укажите имя</w:t>
      </w:r>
    </w:p>
    <w:p>
      <w:pPr>
        <w:jc w:val="center"/>
      </w:pPr>
      <w:r>
        <w:t>Дата: сентябрь 2026</w:t>
      </w:r>
    </w:p>
    <w:p>
      <w:pPr>
        <w:jc w:val="center"/>
      </w:pPr>
      <w:r>
        <w:t xml:space="preserve">Репозиторий: </w:t>
      </w:r>
      <w:r>
        <w:rPr>
          <w:rFonts w:ascii="Consolas" w:hAnsi="Consolas"/>
          <w:color w:val="8B1A1A"/>
        </w:rPr>
        <w:t>swarm-simulation</w:t>
      </w:r>
    </w:p>
    <w:p>
      <w:pPr>
        <w:jc w:val="center"/>
      </w:pPr>
      <w:r>
        <w:t>Технологии: Rust · wgpu (WebGPU) · WGSL · winit · glam · bytemuck</w:t>
      </w:r>
    </w:p>
    <w:p>
      <w:pPr>
        <w:jc w:val="center"/>
      </w:pPr>
      <w:r>
        <w:t>Лицензия: MIT OR Apache-2.0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t>Оглавление: обновите поле (F9) в Word.</w:t>
        <w:fldChar w:fldCharType="end"/>
      </w:r>
    </w:p>
    <w:p>
      <w:r>
        <w:br w:type="page"/>
      </w:r>
    </w:p>
    <w:p>
      <w:r>
        <w:rPr>
          <w:b/>
        </w:rPr>
        <w:t>Аннотация.</w:t>
      </w:r>
      <w:r>
        <w:t xml:space="preserve"> Проект — это GPU-резидентная симуляция флокинга (правила Бойдса) на 50–100 тысяч агентов, написанная на Rust поверх </w:t>
      </w:r>
      <w:r>
        <w:rPr>
          <w:rFonts w:ascii="Consolas" w:hAnsi="Consolas"/>
          <w:color w:val="8B1A1A"/>
        </w:rPr>
        <w:t>wgpu</w:t>
      </w:r>
      <w:r>
        <w:t xml:space="preserve">. Симуляция стаи (поиск соседей через пространственную сетку, битонная сортировка, интегрирование сил) и весь рендер выполняются шейдерами на видеокарте; CPU за кадр только записывает uniform-буферы и собирает командный буфер, не перебирая агентов. Сцена содержит два процедурных мира — биолюминесцентный подводный риф и небесный мир с рельефом, биомами и деревьями, — между которыми можно переключаться по </w:t>
      </w:r>
      <w:r>
        <w:rPr>
          <w:rFonts w:ascii="Consolas" w:hAnsi="Consolas"/>
          <w:color w:val="8B1A1A"/>
        </w:rPr>
        <w:t>TAB</w:t>
      </w:r>
      <w:r>
        <w:t xml:space="preserve"> с морфингом агентов за 1.5 с. Проект реализован за четыре этапа («дня») плотной разработки; отчёт описывает каждый этап с чистыми скриншотами, математический и алгоритмический аппарат, систему тестов и отдельно — детальную проработку процедурного замка-ориентира.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pStyle w:val="Heading2"/>
      </w:pPr>
      <w:r>
        <w:t>1.1. Что моделируется</w:t>
      </w:r>
    </w:p>
    <w:p>
      <w:r>
        <w:t xml:space="preserve">Мы моделируем </w:t>
      </w:r>
      <w:r>
        <w:rPr>
          <w:b/>
        </w:rPr>
        <w:t>стаю</w:t>
      </w:r>
      <w:r>
        <w:t xml:space="preserve"> — множество простых объектов (агентов), у каждого из которых нет «начальника» и нет общего плана. Каждый агент видит только соседей вокруг себя и по трём простым правилам решает, куда лететь (правила Бойдса, 1987). Из этих локальных правил возникает сложное коллективное поведение: стая собирается в одно облако, летит в одном направлении, огибает препятствия.</w:t>
      </w:r>
    </w:p>
    <w:p>
      <w:r>
        <w:t>Проект показывает два мира, для которых правила одни и те же, а параметры разные:</w:t>
      </w:r>
    </w:p>
    <w:p>
      <w:pPr>
        <w:pStyle w:val="ListBullet"/>
      </w:pPr>
      <w:r>
        <w:rPr>
          <w:b/>
        </w:rPr>
        <w:t>Рыбы</w:t>
      </w:r>
      <w:r>
        <w:t xml:space="preserve"> — небольшой мир (пруд/риф) 320 × 140 × 320 м, радиус обзора 3.5 м, скорость до 14 м/с.</w:t>
      </w:r>
    </w:p>
    <w:p>
      <w:pPr>
        <w:pStyle w:val="ListBullet"/>
      </w:pPr>
      <w:r>
        <w:rPr>
          <w:b/>
        </w:rPr>
        <w:t>Птицы</w:t>
      </w:r>
      <w:r>
        <w:t xml:space="preserve"> — большой мир 1200 × 440 × 1200 м, радиус обзора 14 м, скорость до 32 м/с.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-f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Финальный вид: подводный мир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-bi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Финальный вид: небесный мир</w:t>
      </w:r>
    </w:p>
    <w:p>
      <w:pPr>
        <w:pStyle w:val="Heading2"/>
      </w:pPr>
      <w:r>
        <w:t>1.2. Цель проекта</w:t>
      </w:r>
    </w:p>
    <w:p>
      <w:r>
        <w:t>Полностью GPU-резидентная симуляция роя, два режима (подводный биолюминесцентный и небесный с процедурными биомами), интерактив курсором-лучом (аттрактор/репеллер), огибание препятствий через SDF и HDR-постобработка. Требование к производительности — держать 100 000 агентов; CPU за кадр не перебирает агентов в цикле.</w:t>
      </w:r>
    </w:p>
    <w:p>
      <w:r>
        <w:t>Целевое железо по плану — Linux + NVIDIA (RTX 4060 Ti, Vulkan), основной таргет 1440p. В отчёте отдельно оговорено, где числа измерены: часть замеров сделана на машине разработки (встроенная графика), часть — на доступной карте NVIDIA GeForce GTX 1650.</w:t>
      </w:r>
    </w:p>
    <w:p>
      <w:pPr>
        <w:pStyle w:val="Heading2"/>
      </w:pPr>
      <w:r>
        <w:t>1.3. Стек технологий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Технология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Rust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Язык проекта. Быстрый, безопасный по памяти, без сборщика мусора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wgpu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Слой над видеокартой (Vulkan / Metal / D3D12 / OpenGL / WebGPU)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WGSL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Язык шейдеров (программ для GPU)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winit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Создание окна и обработка ввода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glam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Векторная и матричная математика (</w:t>
            </w:r>
            <w:r>
              <w:rPr>
                <w:rFonts w:ascii="Consolas" w:hAnsi="Consolas"/>
                <w:color w:val="8B1A1A"/>
                <w:sz w:val="19"/>
              </w:rPr>
              <w:t>Vec3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9"/>
              </w:rPr>
              <w:t>Mat4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bytemuck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Безопасная передача структур в память GPU</w:t>
            </w:r>
          </w:p>
        </w:tc>
      </w:tr>
    </w:tbl>
    <w:p/>
    <w:p>
      <w:r>
        <w:t xml:space="preserve">Главная идея: </w:t>
      </w:r>
      <w:r>
        <w:rPr>
          <w:b/>
        </w:rPr>
        <w:t>всё, что можно, делается на GPU</w:t>
      </w:r>
      <w:r>
        <w:t>. Видеокарта выполняет тысячи простейших операций одновременно, а у нас 100 000 агентов, и для каждого нужно найти соседей и посчитать силы — идеальная задача для параллельной обработки.</w:t>
      </w:r>
    </w:p>
    <w:p>
      <w:pPr>
        <w:pStyle w:val="Heading2"/>
      </w:pPr>
      <w:r>
        <w:t>1.4. Ключевые числа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Агентов по умолчанию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100 000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Крейтов в проекте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5 (</w:t>
            </w:r>
            <w:r>
              <w:rPr>
                <w:rFonts w:ascii="Consolas" w:hAnsi="Consolas"/>
                <w:color w:val="8B1A1A"/>
                <w:sz w:val="19"/>
              </w:rPr>
              <w:t>boids-core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9"/>
              </w:rPr>
              <w:t>boids-gpu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9"/>
              </w:rPr>
              <w:t>boids-scene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9"/>
              </w:rPr>
              <w:t>boids-render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9"/>
              </w:rPr>
              <w:t>boids-app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Сетка пространства (мир рыб)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91 × 40 × 91 ячейка = 331 240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Стадий битонной сортировки при 100k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153 (массив 131 072 ключей)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Соседних ячеек, которые обходит агент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27 (3×3×3)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Шагов sphere tracing океана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до 80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Октав шума для рельефа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4 (+ domain warping)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Замок-ориентир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2 748 треугольников, 7 материалов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Переключение мира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TAB</w:t>
            </w:r>
            <w:r>
              <w:rPr>
                <w:sz w:val="19"/>
              </w:rPr>
              <w:t>, морфинг агентов 1.5 секунды</w:t>
            </w:r>
          </w:p>
        </w:tc>
      </w:tr>
    </w:tbl>
    <w:p/>
    <w:p>
      <w:pPr>
        <w:pStyle w:val="Heading2"/>
      </w:pPr>
      <w:r>
        <w:t>1.5. Что здесь «3D-моделирование»</w:t>
      </w:r>
    </w:p>
    <w:p>
      <w:pPr>
        <w:pStyle w:val="ListBullet"/>
      </w:pPr>
      <w:r>
        <w:t>процедурная генерация геометрии (рельеф, деревья, тела агентов, замок) в коде;</w:t>
      </w:r>
    </w:p>
    <w:p>
      <w:pPr>
        <w:pStyle w:val="ListBullet"/>
      </w:pPr>
      <w:r>
        <w:t>работа с матрицами камеры, проекцией, нормалями, освещением;</w:t>
      </w:r>
    </w:p>
    <w:p>
      <w:pPr>
        <w:pStyle w:val="ListBullet"/>
      </w:pPr>
      <w:r>
        <w:t>уровни детализации и оптимизация (half-res, culling, instancing, vertex pulling);</w:t>
      </w:r>
    </w:p>
    <w:p>
      <w:pPr>
        <w:pStyle w:val="ListBullet"/>
      </w:pPr>
      <w:r>
        <w:t>правильная намотка треугольников и отсечение задних граней;</w:t>
      </w:r>
    </w:p>
    <w:p>
      <w:pPr>
        <w:pStyle w:val="ListBullet"/>
      </w:pPr>
      <w:r>
        <w:t>материалы: albedo, нормали, свечение, туман и атмосферная перспектива;</w:t>
      </w:r>
    </w:p>
    <w:p>
      <w:pPr>
        <w:pStyle w:val="ListBullet"/>
      </w:pPr>
      <w:r>
        <w:t>постобработка изображения (bloom, тонмаппинг, хроматическая аберрация).</w:t>
      </w:r>
    </w:p>
    <w:p>
      <w:r>
        <w:br w:type="page"/>
      </w:r>
    </w:p>
    <w:p>
      <w:pPr>
        <w:pStyle w:val="Heading1"/>
      </w:pPr>
      <w:r>
        <w:t>2. Архитектура проекта</w:t>
      </w:r>
    </w:p>
    <w:p>
      <w:pPr>
        <w:pStyle w:val="Heading2"/>
      </w:pPr>
      <w:r>
        <w:t>2.1. Пять крейтов</w:t>
      </w:r>
    </w:p>
    <w:p>
      <w:r>
        <w:t>Проект разбит на 5 библиотек, каждая со своей ответственностью: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Крейт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Роль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boids-core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«Мозг» без GPU: структуры данных, конфиг мира, CPU-эталон симуляции, камера и лучи, поля SDF/рельефа, загрузчик WGSL. </w:t>
            </w:r>
            <w:r>
              <w:rPr>
                <w:b/>
                <w:sz w:val="19"/>
              </w:rPr>
              <w:t>Не зависит от wgpu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boids-gpu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Compute-часть: устройство, буферы, shader-пайплайны, шаги симуляции на видеокарте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boids-scene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Процедурный арт-контент: вода и пост-параметры, атмосфера, рельеф, деревья, замок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boids-render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Графическая часть: граф кадров и проходы (небо, рельеф, океан, агенты, постобработка), вьюер моделей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boids-app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Приложение: окно, ввод, главный цикл, скриншоты, бенчмарк</w:t>
            </w:r>
          </w:p>
        </w:tc>
      </w:tr>
    </w:tbl>
    <w:p/>
    <w:p>
      <w:r>
        <w:t xml:space="preserve">Почему так: </w:t>
      </w:r>
      <w:r>
        <w:rPr>
          <w:rFonts w:ascii="Consolas" w:hAnsi="Consolas"/>
          <w:color w:val="8B1A1A"/>
        </w:rPr>
        <w:t>boids-core</w:t>
      </w:r>
      <w:r>
        <w:t xml:space="preserve"> можно тестировать </w:t>
      </w:r>
      <w:r>
        <w:rPr>
          <w:b/>
        </w:rPr>
        <w:t>без видеокарты</w:t>
      </w:r>
      <w:r>
        <w:t xml:space="preserve">, а </w:t>
      </w:r>
      <w:r>
        <w:rPr>
          <w:rFonts w:ascii="Consolas" w:hAnsi="Consolas"/>
          <w:color w:val="8B1A1A"/>
        </w:rPr>
        <w:t>boids-gpu</w:t>
      </w:r>
      <w:r>
        <w:t xml:space="preserve"> сверить с </w:t>
      </w:r>
      <w:r>
        <w:rPr>
          <w:rFonts w:ascii="Consolas" w:hAnsi="Consolas"/>
          <w:color w:val="8B1A1A"/>
        </w:rPr>
        <w:t>boids-core</w:t>
      </w:r>
      <w:r>
        <w:t xml:space="preserve"> — это и есть способ проверять, что шейдеры считают то же самое, что и «эталон».</w:t>
      </w:r>
    </w:p>
    <w:p>
      <w:pPr>
        <w:pStyle w:val="Heading2"/>
      </w:pPr>
      <w:r>
        <w:t>2.2. Конвейер кадра</w:t>
      </w:r>
    </w:p>
    <w:p>
      <w:r>
        <w:t xml:space="preserve">Каждый кадр выполняется цепочка проходов. Сначала — </w:t>
      </w:r>
      <w:r>
        <w:rPr>
          <w:b/>
        </w:rPr>
        <w:t>симуляция</w:t>
      </w:r>
      <w:r>
        <w:t xml:space="preserve"> (compute):</w:t>
      </w:r>
    </w:p>
    <w:p>
      <w:pPr>
        <w:pStyle w:val="ListNumber"/>
      </w:pPr>
      <w:r>
        <w:rPr>
          <w:rFonts w:ascii="Consolas" w:hAnsi="Consolas"/>
          <w:color w:val="8B1A1A"/>
        </w:rPr>
        <w:t>clear_cells</w:t>
      </w:r>
      <w:r>
        <w:t xml:space="preserve"> — очистить таблицу пространственных ячеек.</w:t>
      </w:r>
    </w:p>
    <w:p>
      <w:pPr>
        <w:pStyle w:val="ListNumber"/>
      </w:pPr>
      <w:r>
        <w:rPr>
          <w:rFonts w:ascii="Consolas" w:hAnsi="Consolas"/>
          <w:color w:val="8B1A1A"/>
        </w:rPr>
        <w:t>hash</w:t>
      </w:r>
      <w:r>
        <w:t xml:space="preserve"> — разложить агентов по ячейкам сетки (записать «ключ ячейки + номер агента»).</w:t>
      </w:r>
    </w:p>
    <w:p>
      <w:pPr>
        <w:pStyle w:val="ListNumber"/>
      </w:pPr>
      <w:r>
        <w:rPr>
          <w:rFonts w:ascii="Consolas" w:hAnsi="Consolas"/>
          <w:color w:val="8B1A1A"/>
        </w:rPr>
        <w:t>sort_step</w:t>
      </w:r>
      <w:r>
        <w:t xml:space="preserve"> ×153 — отсортировать ключи битонной сортировкой, чтобы агенты одной ячейки лежали рядом.</w:t>
      </w:r>
    </w:p>
    <w:p>
      <w:pPr>
        <w:pStyle w:val="ListNumber"/>
      </w:pPr>
      <w:r>
        <w:rPr>
          <w:rFonts w:ascii="Consolas" w:hAnsi="Consolas"/>
          <w:color w:val="8B1A1A"/>
        </w:rPr>
        <w:t>build_ranges</w:t>
      </w:r>
      <w:r>
        <w:t xml:space="preserve"> — для каждой ячейки запомнить, где начинается и кончается её кусок массива.</w:t>
      </w:r>
    </w:p>
    <w:p>
      <w:pPr>
        <w:pStyle w:val="ListNumber"/>
      </w:pPr>
      <w:r>
        <w:rPr>
          <w:rFonts w:ascii="Consolas" w:hAnsi="Consolas"/>
          <w:color w:val="8B1A1A"/>
        </w:rPr>
        <w:t>integrate</w:t>
      </w:r>
      <w:r>
        <w:t xml:space="preserve"> — для каждого агента найти 27 соседних ячеек, сложить силы, обновить скорость и позицию.</w:t>
      </w:r>
    </w:p>
    <w:p>
      <w:r>
        <w:t xml:space="preserve">Затем — </w:t>
      </w:r>
      <w:r>
        <w:rPr>
          <w:b/>
        </w:rPr>
        <w:t>рендер</w:t>
      </w:r>
      <w:r>
        <w:t>:</w:t>
      </w:r>
    </w:p>
    <w:p>
      <w:pPr>
        <w:pStyle w:val="ListNumber"/>
      </w:pPr>
      <w:r>
        <w:t>Небо / атмосфера (фон).</w:t>
      </w:r>
    </w:p>
    <w:p>
      <w:pPr>
        <w:pStyle w:val="ListNumber"/>
      </w:pPr>
      <w:r>
        <w:t>Рельеф (мир птиц) или океан через raymarching (мир рыб).</w:t>
      </w:r>
    </w:p>
    <w:p>
      <w:pPr>
        <w:pStyle w:val="ListNumber"/>
      </w:pPr>
      <w:r>
        <w:t>Деревья (мир птиц) и замок-ориентир.</w:t>
      </w:r>
    </w:p>
    <w:p>
      <w:pPr>
        <w:pStyle w:val="ListNumber"/>
      </w:pPr>
      <w:r>
        <w:t>Агенты (одним instanced-вызовом).</w:t>
      </w:r>
    </w:p>
    <w:p>
      <w:pPr>
        <w:pStyle w:val="ListNumber"/>
      </w:pPr>
      <w:r>
        <w:t>Bloom — свечение ярких участков.</w:t>
      </w:r>
    </w:p>
    <w:p>
      <w:pPr>
        <w:pStyle w:val="ListNumber"/>
      </w:pPr>
      <w:r>
        <w:t>Композит — тонмаппинг (ACES), хроматическая аберрация, виньетка, зерно → экран.</w:t>
      </w:r>
    </w:p>
    <w:p>
      <w:r>
        <w:t xml:space="preserve">Порядок важен: рельеф рисуется </w:t>
      </w:r>
      <w:r>
        <w:rPr>
          <w:b/>
        </w:rPr>
        <w:t>после</w:t>
      </w:r>
      <w:r>
        <w:t xml:space="preserve"> неба (перекрывает его), агенты — </w:t>
      </w:r>
      <w:r>
        <w:rPr>
          <w:b/>
        </w:rPr>
        <w:t>после</w:t>
      </w:r>
      <w:r>
        <w:t xml:space="preserve"> рельефа (прячутся за холмами), а постобработка — в самом конце.</w:t>
      </w:r>
    </w:p>
    <w:p>
      <w:pPr>
        <w:pStyle w:val="Heading2"/>
      </w:pPr>
      <w:r>
        <w:t>2.3. CPU против GPU: кто что делает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Работа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Где выполняется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Поиск соседей, силы, движение 100k агентов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GPU</w:t>
            </w:r>
            <w:r>
              <w:rPr>
                <w:sz w:val="19"/>
              </w:rPr>
              <w:t xml:space="preserve"> (compute)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Сортировка ключей сетки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GPU</w:t>
            </w:r>
            <w:r>
              <w:rPr>
                <w:sz w:val="19"/>
              </w:rPr>
              <w:t xml:space="preserve"> (compute)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Генерация мешей агентов и рельефа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GPU</w:t>
            </w:r>
            <w:r>
              <w:rPr>
                <w:sz w:val="19"/>
              </w:rPr>
              <w:t xml:space="preserve"> (vertex shader, процедурно, без vertex buffer)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Меш дерева и замка (один раз)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CPU строит меш, GPU рассыпает/рисует instanced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Отрисовка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GPU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Создание окна, ввод, запуск проходов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CPU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Скриншоты, бенчмарк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CPU (вызывает GPU)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Проверка «GPU считает как эталон»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CPU-эталон в тестах</w:t>
            </w:r>
          </w:p>
        </w:tc>
      </w:tr>
    </w:tbl>
    <w:p/>
    <w:p>
      <w:r>
        <w:t xml:space="preserve">CPU </w:t>
      </w:r>
      <w:r>
        <w:rPr>
          <w:b/>
        </w:rPr>
        <w:t>не перебирает</w:t>
      </w:r>
      <w:r>
        <w:t xml:space="preserve"> агентов в цикле — он только отдаёт команды. Поэтому 100 000 агентов не «вешают» процессор.</w:t>
      </w:r>
    </w:p>
    <w:p>
      <w:pPr>
        <w:pStyle w:val="Heading2"/>
      </w:pPr>
      <w:r>
        <w:t>2.4. Память и выравнивание</w:t>
      </w:r>
    </w:p>
    <w:p>
      <w:r>
        <w:t xml:space="preserve">Все буферные структуры кратны 16 байтам: </w:t>
      </w:r>
      <w:r>
        <w:rPr>
          <w:rFonts w:ascii="Consolas" w:hAnsi="Consolas"/>
          <w:color w:val="8B1A1A"/>
        </w:rPr>
        <w:t>vec3&lt;f32&gt;</w:t>
      </w:r>
      <w:r>
        <w:t xml:space="preserve"> в WGSL имеет выравнивание 16, поэтому в Rust никогда не ставится </w:t>
      </w:r>
      <w:r>
        <w:rPr>
          <w:rFonts w:ascii="Consolas" w:hAnsi="Consolas"/>
          <w:color w:val="8B1A1A"/>
        </w:rPr>
        <w:t>[f32; 3]</w:t>
      </w:r>
      <w:r>
        <w:t xml:space="preserve"> без соседнего скаляра, закрывающего дырку.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Rust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Размер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WGSL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Примечание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Boid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48 B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struct Boid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pos+species, vel+phase, prev</w:t>
            </w:r>
            <w:r>
              <w:rPr>
                <w:i/>
                <w:sz w:val="19"/>
              </w:rPr>
              <w:t>dir+color</w:t>
            </w:r>
            <w:r>
              <w:rPr>
                <w:sz w:val="19"/>
              </w:rPr>
              <w:t>seed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KeyVal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8 B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struct KeyVal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только u32: ключ ячейки + индекс агента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SimParams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144 B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struct SimParams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веса, скорости, границы, режим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InteractionUniforms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48 B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struct Interaction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луч курсора, точка фокуса, режим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SortParams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16 B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struct SortParams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j, k, n, pad</w:t>
            </w:r>
          </w:p>
        </w:tc>
      </w:tr>
    </w:tbl>
    <w:p/>
    <w:p>
      <w:r>
        <w:t xml:space="preserve">Домен ограничен </w:t>
      </w:r>
      <w:r>
        <w:rPr>
          <w:rFonts w:ascii="Consolas" w:hAnsi="Consolas"/>
          <w:color w:val="8B1A1A"/>
        </w:rPr>
        <w:t>bounds_half</w:t>
      </w:r>
      <w:r>
        <w:t xml:space="preserve">, сетка выводится из него и </w:t>
      </w:r>
      <w:r>
        <w:rPr>
          <w:rFonts w:ascii="Consolas" w:hAnsi="Consolas"/>
          <w:color w:val="8B1A1A"/>
        </w:rPr>
        <w:t>r_percept</w:t>
      </w:r>
      <w:r>
        <w:t xml:space="preserve">. Размер ячейки равен </w:t>
      </w:r>
      <w:r>
        <w:rPr>
          <w:rFonts w:ascii="Consolas" w:hAnsi="Consolas"/>
          <w:color w:val="8B1A1A"/>
        </w:rPr>
        <w:t>r_percept</w:t>
      </w:r>
      <w:r>
        <w:t xml:space="preserve"> — это требование корректности 27-ячеечного поиска, а не тюнинг. Пустая ячейка помечена </w:t>
      </w:r>
      <w:r>
        <w:rPr>
          <w:rFonts w:ascii="Consolas" w:hAnsi="Consolas"/>
          <w:color w:val="8B1A1A"/>
        </w:rPr>
        <w:t>U32_MAX</w:t>
      </w:r>
      <w:r>
        <w:t xml:space="preserve">. Агентные буферы — </w:t>
      </w:r>
      <w:r>
        <w:rPr>
          <w:b/>
        </w:rPr>
        <w:t>ping-pong</w:t>
      </w:r>
      <w:r>
        <w:t>: каждый кадр читаем из одного, пишем в другой, затем меняем местами, чтобы никто не читал данные, которые в этот же момент меняет сосед.</w:t>
      </w:r>
    </w:p>
    <w:p>
      <w:r>
        <w:t xml:space="preserve">Отдельный device-тест </w:t>
      </w:r>
      <w:r>
        <w:rPr>
          <w:rFonts w:ascii="Consolas" w:hAnsi="Consolas"/>
          <w:color w:val="8B1A1A"/>
        </w:rPr>
        <w:t>layout/wgsl_offsets_match_rust</w:t>
      </w:r>
      <w:r>
        <w:t xml:space="preserve"> сверяет смещения полей в WGSL с Rust </w:t>
      </w:r>
      <w:r>
        <w:rPr>
          <w:rFonts w:ascii="Consolas" w:hAnsi="Consolas"/>
          <w:color w:val="8B1A1A"/>
        </w:rPr>
        <w:t>offset_of!</w:t>
      </w:r>
      <w:r>
        <w:t>. Это, пожалуй, самая ценная проверка в проекте: рассинхрон раскладки не падает и почти не виден в диффе — симуляция просто незаметно ведёт себя неправильно.</w:t>
      </w:r>
    </w:p>
    <w:p>
      <w:pPr>
        <w:pStyle w:val="Heading2"/>
      </w:pPr>
      <w:r>
        <w:t>2.5. Два мира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Рыбы (подводный)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Птицы (небо)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Размер мира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320 × 140 × 320 м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1200 × 440 × 1200 м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Радиус обзора </w:t>
            </w:r>
            <w:r>
              <w:rPr>
                <w:rFonts w:ascii="Consolas" w:hAnsi="Consolas"/>
                <w:color w:val="8B1A1A"/>
                <w:sz w:val="19"/>
              </w:rPr>
              <w:t>r_percept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3.5 м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14 м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Макс. скорость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14 м/с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32 м/с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Сетка (при 100k)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91 × 40 × 91 = 331 240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86 × 31 × 86 = 229 276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Окружение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sphere tracing рифа, Beer-Lambert, каустика, god rays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heightfield, 3 биома, атмосфера Rayleigh+Mie, деревья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Меш агента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тело + хвост, светится (биолюминесценция)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тело + машущие крылья, без свечения</w:t>
            </w:r>
          </w:p>
        </w:tc>
      </w:tr>
    </w:tbl>
    <w:p/>
    <w:p>
      <w:r>
        <w:t xml:space="preserve">Все ресурсы обоих миров создаются на старте, поэтому переключение по </w:t>
      </w:r>
      <w:r>
        <w:rPr>
          <w:rFonts w:ascii="Consolas" w:hAnsi="Consolas"/>
          <w:color w:val="8B1A1A"/>
        </w:rPr>
        <w:t>TAB</w:t>
      </w:r>
      <w:r>
        <w:t xml:space="preserve"> — это смена активного pipeline без пересоздания устройства или поверхности.</w:t>
      </w:r>
    </w:p>
    <w:p>
      <w:r>
        <w:br w:type="page"/>
      </w:r>
    </w:p>
    <w:p>
      <w:pPr>
        <w:pStyle w:val="Heading1"/>
      </w:pPr>
      <w:r>
        <w:t>3. Этап 1 — каркас и наивный рой</w:t>
      </w:r>
    </w:p>
    <w:p>
      <w:r>
        <w:rPr>
          <w:b/>
        </w:rPr>
        <w:t>Задача этапа:</w:t>
      </w:r>
      <w:r>
        <w:t xml:space="preserve"> поднять рабочий конвейер от данных до пикселя на минимальной, но честной основе.</w:t>
      </w:r>
    </w:p>
    <w:p>
      <w:pPr>
        <w:pStyle w:val="Heading2"/>
      </w:pPr>
      <w:r>
        <w:t>3.1. Что сделано</w:t>
      </w:r>
    </w:p>
    <w:p>
      <w:pPr>
        <w:pStyle w:val="ListBullet"/>
      </w:pPr>
      <w:r>
        <w:t xml:space="preserve">Workspace из 5 крейтов; </w:t>
      </w:r>
      <w:r>
        <w:rPr>
          <w:rFonts w:ascii="Consolas" w:hAnsi="Consolas"/>
          <w:color w:val="8B1A1A"/>
        </w:rPr>
        <w:t>boids-core</w:t>
      </w:r>
      <w:r>
        <w:t xml:space="preserve"> без зависимости от </w:t>
      </w:r>
      <w:r>
        <w:rPr>
          <w:rFonts w:ascii="Consolas" w:hAnsi="Consolas"/>
          <w:color w:val="8B1A1A"/>
        </w:rPr>
        <w:t>wgpu</w:t>
      </w:r>
      <w:r>
        <w:t>.</w:t>
      </w:r>
    </w:p>
    <w:p>
      <w:pPr>
        <w:pStyle w:val="ListBullet"/>
      </w:pPr>
      <w:r>
        <w:t xml:space="preserve">Контракт раскладки GPU-структур: </w:t>
      </w:r>
      <w:r>
        <w:rPr>
          <w:rFonts w:ascii="Consolas" w:hAnsi="Consolas"/>
          <w:color w:val="8B1A1A"/>
        </w:rPr>
        <w:t>const</w:t>
      </w:r>
      <w:r>
        <w:t xml:space="preserve">-ассерты на размеры/выравнивание и </w:t>
      </w:r>
      <w:r>
        <w:rPr>
          <w:b/>
        </w:rPr>
        <w:t>device-тест</w:t>
      </w:r>
      <w:r>
        <w:t>,</w:t>
      </w:r>
    </w:p>
    <w:p>
      <w:r>
        <w:t xml:space="preserve">который сверяет смещения полей в WGSL с Rust </w:t>
      </w:r>
      <w:r>
        <w:rPr>
          <w:rFonts w:ascii="Consolas" w:hAnsi="Consolas"/>
          <w:color w:val="8B1A1A"/>
        </w:rPr>
        <w:t>offset_of!</w:t>
      </w:r>
      <w:r>
        <w:t>.</w:t>
      </w:r>
    </w:p>
    <w:p>
      <w:pPr>
        <w:pStyle w:val="ListBullet"/>
      </w:pPr>
      <w:r>
        <w:t>CPU-эталон шага симуляции (</w:t>
      </w:r>
      <w:r>
        <w:rPr>
          <w:rFonts w:ascii="Consolas" w:hAnsi="Consolas"/>
          <w:color w:val="8B1A1A"/>
        </w:rPr>
        <w:t>reference::step_cpu</w:t>
      </w:r>
      <w:r>
        <w:t>, наивный O(N²)); GPU сходится с ним поштучно за</w:t>
      </w:r>
    </w:p>
    <w:p>
      <w:r>
        <w:t>один шаг и по агрегатам за сотни шагов.</w:t>
      </w:r>
    </w:p>
    <w:p>
      <w:pPr>
        <w:pStyle w:val="ListBullet"/>
      </w:pPr>
      <w:r>
        <w:t>Симуляция целиком на GPU: ping-pong буферы агентов, один compute-проход на кадр, CPU не</w:t>
      </w:r>
    </w:p>
    <w:p>
      <w:r>
        <w:t>перебирает агентов.</w:t>
      </w:r>
    </w:p>
    <w:p>
      <w:pPr>
        <w:pStyle w:val="ListBullet"/>
      </w:pPr>
      <w:r>
        <w:t>Instanced-рендер: меш и базис ориентации агента считаются прямо в вершинном шейдере по</w:t>
      </w:r>
    </w:p>
    <w:p>
      <w:r>
        <w:rPr>
          <w:rFonts w:ascii="Consolas" w:hAnsi="Consolas"/>
          <w:color w:val="8B1A1A"/>
        </w:rPr>
        <w:t>vertex_index</w:t>
      </w:r>
      <w:r>
        <w:t xml:space="preserve"> и вектору скорости — </w:t>
      </w:r>
      <w:r>
        <w:rPr>
          <w:b/>
        </w:rPr>
        <w:t>ни vertex buffer, ни instance buffer нет</w:t>
      </w:r>
      <w:r>
        <w:t xml:space="preserve"> (vertex pulling).</w:t>
      </w:r>
    </w:p>
    <w:p>
      <w:pPr>
        <w:pStyle w:val="ListBullet"/>
      </w:pPr>
      <w:r>
        <w:t xml:space="preserve">Оба мира: процедурный фон, параметры меша и среды под режим, переключение по </w:t>
      </w:r>
      <w:r>
        <w:rPr>
          <w:rFonts w:ascii="Consolas" w:hAnsi="Consolas"/>
          <w:color w:val="8B1A1A"/>
        </w:rPr>
        <w:t>TAB</w:t>
      </w:r>
      <w:r>
        <w:t xml:space="preserve"> без</w:t>
      </w:r>
    </w:p>
    <w:p>
      <w:r>
        <w:t>переаллокаций.</w:t>
      </w:r>
    </w:p>
    <w:p>
      <w:pPr>
        <w:pStyle w:val="ListBullet"/>
      </w:pPr>
      <w:r>
        <w:t>Интерактив курсором: аттрактор, репеллер с закруткой, временный override на средней кнопке.</w:t>
      </w:r>
    </w:p>
    <w:p>
      <w:pPr>
        <w:pStyle w:val="ListBullet"/>
      </w:pPr>
      <w:r>
        <w:t>Headless-скриншоты в PNG (</w:t>
      </w:r>
      <w:r>
        <w:rPr>
          <w:rFonts w:ascii="Consolas" w:hAnsi="Consolas"/>
          <w:color w:val="8B1A1A"/>
        </w:rPr>
        <w:t>--screenshot</w:t>
      </w:r>
      <w:r>
        <w:t>) и первые тесты на пиксели и глубину кадра.</w:t>
      </w:r>
    </w:p>
    <w:p>
      <w:pPr>
        <w:pStyle w:val="ListBullet"/>
      </w:pPr>
      <w:r>
        <w:t>Документация: README, architecture, gpu-pipeline, math, perf, ADR-0001/0002.</w:t>
      </w:r>
    </w:p>
    <w:p>
      <w:pPr>
        <w:pStyle w:val="Heading2"/>
      </w:pPr>
      <w:r>
        <w:t>3.2. Как это выглядело</w:t>
      </w:r>
    </w:p>
    <w:p>
      <w:r>
        <w:t xml:space="preserve">Первый этап — это уже летающая и ориентирующаяся по скорости стая, но окружение ещё «плоское»: однотонный градиентный фон и простая земля. Именно здесь видно, что рой живёт: тела наклоняются по направлению движения, цвет берётся из палитры по </w:t>
      </w:r>
      <w:r>
        <w:rPr>
          <w:rFonts w:ascii="Consolas" w:hAnsi="Consolas"/>
          <w:color w:val="8B1A1A"/>
        </w:rPr>
        <w:t>color_seed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-f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День 1, подводный режим: рой рыб на плоском фоне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-bi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День 1, небесный режим: рой птиц, процедурное небо и земля</w:t>
      </w:r>
    </w:p>
    <w:p>
      <w:pPr>
        <w:pStyle w:val="Heading2"/>
      </w:pPr>
      <w:r>
        <w:t>3.3. Итог этапа</w:t>
      </w:r>
    </w:p>
    <w:p>
      <w:r>
        <w:t xml:space="preserve">Получен сквозной вертикальный срез «данные → compute → instanced-рендер → картинка». Дальше наивный поиск соседей </w:t>
      </w:r>
      <w:r>
        <w:rPr>
          <w:rFonts w:ascii="Consolas" w:hAnsi="Consolas"/>
          <w:color w:val="8B1A1A"/>
        </w:rPr>
        <w:t>O(N²)</w:t>
      </w:r>
      <w:r>
        <w:t xml:space="preserve"> заменяется пространственной сеткой, потому что при 100k он неприемлем.</w:t>
      </w:r>
    </w:p>
    <w:p>
      <w:r>
        <w:br w:type="page"/>
      </w:r>
    </w:p>
    <w:p>
      <w:pPr>
        <w:pStyle w:val="Heading1"/>
      </w:pPr>
      <w:r>
        <w:t>4. Этап 2 — пространственная сетка и битонная сортировка</w:t>
      </w:r>
    </w:p>
    <w:p>
      <w:r>
        <w:rPr>
          <w:b/>
        </w:rPr>
        <w:t>Задача этапа:</w:t>
      </w:r>
      <w:r>
        <w:t xml:space="preserve"> заменить наивный поиск соседей на GPU-эффективную структуру и доказать, что она находит ровно тех же соседей, что и честный перебор.</w:t>
      </w:r>
    </w:p>
    <w:p>
      <w:pPr>
        <w:pStyle w:val="Heading2"/>
      </w:pPr>
      <w:r>
        <w:t>4.1. Проблема</w:t>
      </w:r>
    </w:p>
    <w:p>
      <w:r>
        <w:t xml:space="preserve">Наивный поиск «кого я вижу» для 100 000 агентов — это </w:t>
      </w:r>
      <w:r>
        <w:rPr>
          <w:rFonts w:ascii="Consolas" w:hAnsi="Consolas"/>
          <w:color w:val="8B1A1A"/>
        </w:rPr>
        <w:t>100000² = 10¹⁰</w:t>
      </w:r>
      <w:r>
        <w:t xml:space="preserve"> проверок за кадр. Это невозможно. Решение — разбить пространство на кубические ячейки размером </w:t>
      </w:r>
      <w:r>
        <w:rPr>
          <w:rFonts w:ascii="Consolas" w:hAnsi="Consolas"/>
          <w:color w:val="8B1A1A"/>
        </w:rPr>
        <w:t>r_percept</w:t>
      </w:r>
      <w:r>
        <w:t xml:space="preserve"> и искать соседей только в </w:t>
      </w:r>
      <w:r>
        <w:rPr>
          <w:b/>
        </w:rPr>
        <w:t>27 ячейках</w:t>
      </w:r>
      <w:r>
        <w:t xml:space="preserve"> вокруг (3×3×3): шар радиуса </w:t>
      </w:r>
      <w:r>
        <w:rPr>
          <w:rFonts w:ascii="Consolas" w:hAnsi="Consolas"/>
          <w:color w:val="8B1A1A"/>
        </w:rPr>
        <w:t>r_percept</w:t>
      </w:r>
      <w:r>
        <w:t xml:space="preserve"> гарантированно помещается в такой блок. Сложность падает с </w:t>
      </w:r>
      <w:r>
        <w:rPr>
          <w:rFonts w:ascii="Consolas" w:hAnsi="Consolas"/>
          <w:color w:val="8B1A1A"/>
        </w:rPr>
        <w:t>O(N²)</w:t>
      </w:r>
      <w:r>
        <w:t xml:space="preserve"> до примерно </w:t>
      </w:r>
      <w:r>
        <w:rPr>
          <w:rFonts w:ascii="Consolas" w:hAnsi="Consolas"/>
          <w:color w:val="8B1A1A"/>
        </w:rPr>
        <w:t>O(N · соседи)</w:t>
      </w:r>
      <w:r>
        <w:t>.</w:t>
      </w:r>
    </w:p>
    <w:p>
      <w:pPr>
        <w:pStyle w:val="Heading2"/>
      </w:pPr>
      <w:r>
        <w:t>4.2. Что сделано</w:t>
      </w:r>
    </w:p>
    <w:p>
      <w:pPr>
        <w:pStyle w:val="ListBullet"/>
      </w:pPr>
      <w:r>
        <w:rPr>
          <w:b/>
        </w:rPr>
        <w:t>Прямоиндексируемая сетка</w:t>
      </w:r>
      <w:r>
        <w:t xml:space="preserve"> (не хэш-таблица): ячейка — целочисленный индекс, структура</w:t>
      </w:r>
    </w:p>
    <w:p>
      <w:r>
        <w:t xml:space="preserve">домена гарантирует отсутствие коллизий. </w:t>
      </w:r>
      <w:r>
        <w:rPr>
          <w:rFonts w:ascii="Consolas" w:hAnsi="Consolas"/>
          <w:color w:val="8B1A1A"/>
        </w:rPr>
        <w:t>clear_cells</w:t>
      </w:r>
      <w:r>
        <w:t xml:space="preserve"> очищает таблицу, </w:t>
      </w:r>
      <w:r>
        <w:rPr>
          <w:rFonts w:ascii="Consolas" w:hAnsi="Consolas"/>
          <w:color w:val="8B1A1A"/>
        </w:rPr>
        <w:t>hash</w:t>
      </w:r>
      <w:r>
        <w:t xml:space="preserve"> раскладывает «ключ ячейки + индекс агента», </w:t>
      </w:r>
      <w:r>
        <w:rPr>
          <w:rFonts w:ascii="Consolas" w:hAnsi="Consolas"/>
          <w:color w:val="8B1A1A"/>
        </w:rPr>
        <w:t>build_ranges</w:t>
      </w:r>
      <w:r>
        <w:t xml:space="preserve"> строит границы кусков.</w:t>
      </w:r>
    </w:p>
    <w:p>
      <w:pPr>
        <w:pStyle w:val="ListBullet"/>
      </w:pPr>
      <w:r>
        <w:rPr>
          <w:b/>
        </w:rPr>
        <w:t>Битонная сортировка</w:t>
      </w:r>
      <w:r>
        <w:t xml:space="preserve"> ключей: сортирующая сеть </w:t>
      </w:r>
      <w:r>
        <w:rPr>
          <w:rFonts w:ascii="Consolas" w:hAnsi="Consolas"/>
          <w:color w:val="8B1A1A"/>
        </w:rPr>
        <w:t>O(n·log²n)</w:t>
      </w:r>
      <w:r>
        <w:t>. При 100k массив дополняется до</w:t>
      </w:r>
    </w:p>
    <w:p>
      <w:r>
        <w:t xml:space="preserve">степени двойки (131 072) и получается </w:t>
      </w:r>
      <w:r>
        <w:rPr>
          <w:b/>
        </w:rPr>
        <w:t>153 стадии</w:t>
      </w:r>
      <w:r>
        <w:t xml:space="preserve">, каждая — отдельный compute-проход. Параметры стадии передаются через </w:t>
      </w:r>
      <w:r>
        <w:rPr>
          <w:rFonts w:ascii="Consolas" w:hAnsi="Consolas"/>
          <w:color w:val="8B1A1A"/>
        </w:rPr>
        <w:t>var&lt;immediate&gt;</w:t>
      </w:r>
      <w:r>
        <w:t xml:space="preserve"> + </w:t>
      </w:r>
      <w:r>
        <w:rPr>
          <w:rFonts w:ascii="Consolas" w:hAnsi="Consolas"/>
          <w:color w:val="8B1A1A"/>
        </w:rPr>
        <w:t>set_immediates</w:t>
      </w:r>
      <w:r>
        <w:t>: один pipeline и один bind group на все 153 прохода.</w:t>
      </w:r>
    </w:p>
    <w:p>
      <w:pPr>
        <w:pStyle w:val="ListBullet"/>
      </w:pPr>
      <w:r>
        <w:rPr>
          <w:rFonts w:ascii="Consolas" w:hAnsi="Consolas"/>
          <w:color w:val="8B1A1A"/>
        </w:rPr>
        <w:t>KeyPlan</w:t>
      </w:r>
      <w:r>
        <w:t xml:space="preserve"> прибивает отсортированный массив к </w:t>
      </w:r>
      <w:r>
        <w:rPr>
          <w:rFonts w:ascii="Consolas" w:hAnsi="Consolas"/>
          <w:color w:val="8B1A1A"/>
        </w:rPr>
        <w:t>keys[0]</w:t>
      </w:r>
      <w:r>
        <w:t xml:space="preserve"> независимо от чётности числа стадий.</w:t>
      </w:r>
    </w:p>
    <w:p>
      <w:pPr>
        <w:pStyle w:val="ListBullet"/>
      </w:pPr>
      <w:r>
        <w:rPr>
          <w:b/>
        </w:rPr>
        <w:t>Стратегии поиска:</w:t>
      </w:r>
      <w:r>
        <w:t xml:space="preserve"> </w:t>
      </w:r>
      <w:r>
        <w:rPr>
          <w:rFonts w:ascii="Consolas" w:hAnsi="Consolas"/>
          <w:color w:val="8B1A1A"/>
        </w:rPr>
        <w:t>Strategy::for_count</w:t>
      </w:r>
      <w:r>
        <w:t xml:space="preserve"> выбирает all-pairs ниже порога и grid выше; порог</w:t>
      </w:r>
    </w:p>
    <w:p>
      <w:r>
        <w:rPr>
          <w:rFonts w:ascii="Consolas" w:hAnsi="Consolas"/>
          <w:color w:val="8B1A1A"/>
        </w:rPr>
        <w:t>NAIVE_AGENT_LIMIT = 1024</w:t>
      </w:r>
      <w:r>
        <w:t xml:space="preserve"> замерен бенчмарком. Флаг </w:t>
      </w:r>
      <w:r>
        <w:rPr>
          <w:rFonts w:ascii="Consolas" w:hAnsi="Consolas"/>
          <w:color w:val="8B1A1A"/>
        </w:rPr>
        <w:t>--strategy naive|grid</w:t>
      </w:r>
      <w:r>
        <w:t xml:space="preserve"> позволяет форсировать любую стратегию для A/B-сравнения.</w:t>
      </w:r>
    </w:p>
    <w:p>
      <w:pPr>
        <w:pStyle w:val="ListBullet"/>
      </w:pPr>
      <w:r>
        <w:rPr>
          <w:b/>
        </w:rPr>
        <w:t>`--bench &lt;N&gt;`:</w:t>
      </w:r>
      <w:r>
        <w:t xml:space="preserve"> headless-прогон с per-pass GPU-таймингами через timestamp queries — из него</w:t>
      </w:r>
    </w:p>
    <w:p>
      <w:r>
        <w:t xml:space="preserve">пересобираются числа в </w:t>
      </w:r>
      <w:r>
        <w:rPr>
          <w:rFonts w:ascii="Consolas" w:hAnsi="Consolas"/>
          <w:color w:val="8B1A1A"/>
        </w:rPr>
        <w:t>docs/perf.md</w:t>
      </w:r>
      <w:r>
        <w:t>.</w:t>
      </w:r>
    </w:p>
    <w:p>
      <w:pPr>
        <w:pStyle w:val="Heading2"/>
      </w:pPr>
      <w:r>
        <w:t>4.3. Как проверялась корректность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Тест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доказывает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sort/immediates_reach_the_shader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параметры стадии реально доезжают до шейдера per-dispatch (иначе все 153 прохода повторяют первый)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grid/sort_matches_cpu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сеть сортировки и правило паддинга совпадают с CPU-сортировкой (включая N не кратные pow2)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grid/unprepared_finds_no_neighbours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несобранная сетка не читает мусор (находит ноль соседей)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grid/ranges_are_consistent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диапазоны ячеек разбивают агентов без пропусков и лишних ячеек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grid/matches_naive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сетка находит </w:t>
            </w:r>
            <w:r>
              <w:rPr>
                <w:b/>
                <w:sz w:val="19"/>
              </w:rPr>
              <w:t>ровно тех же</w:t>
            </w:r>
            <w:r>
              <w:rPr>
                <w:sz w:val="19"/>
              </w:rPr>
              <w:t xml:space="preserve"> соседей, что и all-pairs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grid/long_run_matches_naive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сетка не теряет соседей со временем, когда рой движется</w:t>
            </w:r>
          </w:p>
        </w:tc>
      </w:tr>
    </w:tbl>
    <w:p/>
    <w:p>
      <w:pPr>
        <w:pStyle w:val="Heading2"/>
      </w:pPr>
      <w:r>
        <w:t>4.4. Кросовер стратегий</w:t>
      </w:r>
    </w:p>
    <w:p>
      <w:r>
        <w:t>Порог выбран замером: сетка тратит примерно константные 0.2–0.3 мс на сортировку и лишние диспетчи, а all-pairs выше порога проигрывает квадратично. Кривая пересекается чуть ниже 1536 агентов (таблица в разделе о производительности).</w:t>
      </w:r>
    </w:p>
    <w:p>
      <w:pPr>
        <w:pStyle w:val="Heading2"/>
      </w:pPr>
      <w:r>
        <w:t>4.5. Итог этапа</w:t>
      </w:r>
    </w:p>
    <w:p>
      <w:r>
        <w:t>Симуляция 100k стала возможной по стоимости, а корректность сетки зафиксирована тестами: сетка обязана находить ровно тот же набор соседей, что и перебор. Визуально этап не меняет картинку — меняется «под капотом», поэтому отдельных скриншотов не требуется: рой выглядит так же, как в конце Этапа 1, но уже на пространственной сетке (</w:t>
      </w:r>
      <w:r>
        <w:rPr>
          <w:rFonts w:ascii="Consolas" w:hAnsi="Consolas"/>
          <w:color w:val="8B1A1A"/>
        </w:rPr>
        <w:t>log</w:t>
      </w:r>
      <w:r>
        <w:t xml:space="preserve"> прогонов показывает </w:t>
      </w:r>
      <w:r>
        <w:rPr>
          <w:rFonts w:ascii="Consolas" w:hAnsi="Consolas"/>
          <w:color w:val="8B1A1A"/>
        </w:rPr>
        <w:t>Grid search</w:t>
      </w:r>
      <w:r>
        <w:t>).</w:t>
      </w:r>
    </w:p>
    <w:p>
      <w:r>
        <w:br w:type="page"/>
      </w:r>
    </w:p>
    <w:p>
      <w:pPr>
        <w:pStyle w:val="Heading1"/>
      </w:pPr>
      <w:r>
        <w:t>5. Этап 3 — курсор, SDF-огибание, подводный мир и HDR</w:t>
      </w:r>
    </w:p>
    <w:p>
      <w:r>
        <w:rPr>
          <w:b/>
        </w:rPr>
        <w:t>Задача этапа:</w:t>
      </w:r>
      <w:r>
        <w:t xml:space="preserve"> сделать сцену интерактивной, дать стае препятствия и получить первый «настоящий» объёмный мир с постобработкой.</w:t>
      </w:r>
    </w:p>
    <w:p>
      <w:pPr>
        <w:pStyle w:val="Heading2"/>
      </w:pPr>
      <w:r>
        <w:t>5.1. Интерактив курсором</w:t>
      </w:r>
    </w:p>
    <w:p>
      <w:r>
        <w:t>Курсор строит луч из экранных координат (</w:t>
      </w:r>
      <w:r>
        <w:rPr>
          <w:rFonts w:ascii="Consolas" w:hAnsi="Consolas"/>
          <w:color w:val="8B1A1A"/>
        </w:rPr>
        <w:t>ray_from_ndc</w:t>
      </w:r>
      <w:r>
        <w:t xml:space="preserve">), пересекает его с плоскостью взгляда и получает </w:t>
      </w:r>
      <w:r>
        <w:rPr>
          <w:b/>
        </w:rPr>
        <w:t>точку фокуса</w:t>
      </w:r>
      <w:r>
        <w:t xml:space="preserve"> (</w:t>
      </w:r>
      <w:r>
        <w:rPr>
          <w:rFonts w:ascii="Consolas" w:hAnsi="Consolas"/>
          <w:color w:val="8B1A1A"/>
        </w:rPr>
        <w:t>ray_plane_intersect</w:t>
      </w:r>
      <w:r>
        <w:t xml:space="preserve">). Агенты либо притягиваются к ней, либо отталкиваются с закруткой вокруг вертикальной оси. Средняя кнопка даёт временный override, не меняя выбранный режим. Точка фокуса рисуется в окружении и перекрывается тем, во что попал raymarch — тест </w:t>
      </w:r>
      <w:r>
        <w:rPr>
          <w:rFonts w:ascii="Consolas" w:hAnsi="Consolas"/>
          <w:color w:val="8B1A1A"/>
        </w:rPr>
        <w:t>render/focus_marker_is_visible</w:t>
      </w:r>
      <w:r>
        <w:t>.</w:t>
      </w:r>
    </w:p>
    <w:p>
      <w:pPr>
        <w:pStyle w:val="Heading2"/>
      </w:pPr>
      <w:r>
        <w:t>5.2. Огибание препятствий через SDF</w:t>
      </w:r>
    </w:p>
    <w:p>
      <w:r>
        <w:t xml:space="preserve">Препятствия описаны </w:t>
      </w:r>
      <w:r>
        <w:rPr>
          <w:b/>
        </w:rPr>
        <w:t>функцией знакового расстояния</w:t>
      </w:r>
      <w:r>
        <w:t xml:space="preserve"> (SDF): по точке пространства она возвращает расстояние до поверхности, знак говорит, внутри мы или снаружи. Нормаль берётся как градиент SDF центральными разностями, а сила избегания — через </w:t>
      </w:r>
      <w:r>
        <w:rPr>
          <w:rFonts w:ascii="Consolas" w:hAnsi="Consolas"/>
          <w:color w:val="8B1A1A"/>
        </w:rPr>
        <w:t>smoothstep</w:t>
      </w:r>
      <w:r>
        <w:t xml:space="preserve">, который плавно включает силу и насыщается (агент не «выстреливает» при касании). Дополнительно работает </w:t>
      </w:r>
      <w:r>
        <w:rPr>
          <w:b/>
        </w:rPr>
        <w:t>предиктивный зонд</w:t>
      </w:r>
      <w:r>
        <w:t>: агент «смотрит» вперёд по своей скорости и при опасности не тормозит, а огибает препятствие.</w:t>
      </w:r>
    </w:p>
    <w:p>
      <w:r>
        <w:t xml:space="preserve">Главное свойство: </w:t>
      </w:r>
      <w:r>
        <w:rPr>
          <w:b/>
        </w:rPr>
        <w:t>одна и та же формула поля</w:t>
      </w:r>
      <w:r>
        <w:t xml:space="preserve"> используется и для отрисовки, и для симуляции. Проверка </w:t>
      </w:r>
      <w:r>
        <w:rPr>
          <w:rFonts w:ascii="Consolas" w:hAnsi="Consolas"/>
          <w:color w:val="8B1A1A"/>
        </w:rPr>
        <w:t>sdf/wgsl_matches_rust</w:t>
      </w:r>
      <w:r>
        <w:t xml:space="preserve"> сравнивает CPU-двойник поля с шейдером на сетке 32³ с точностью </w:t>
      </w:r>
      <w:r>
        <w:rPr>
          <w:rFonts w:ascii="Consolas" w:hAnsi="Consolas"/>
          <w:color w:val="8B1A1A"/>
        </w:rPr>
        <w:t>|Δ| &lt; 1e-4</w:t>
      </w:r>
      <w:r>
        <w:t xml:space="preserve"> — поэтому рыба не может пройти сквозь нарисованную колонну.</w:t>
      </w:r>
    </w:p>
    <w:p>
      <w:pPr>
        <w:pStyle w:val="Heading2"/>
      </w:pPr>
      <w:r>
        <w:t>5.3. Подводный мир (raymarching)</w:t>
      </w:r>
    </w:p>
    <w:p>
      <w:r>
        <w:t xml:space="preserve">Риф — бесконечное процедурное поле повторяющихся колонн, а не готовая модель: колонн бесконечно много, а SDF стоит несколько арифметических операций и </w:t>
      </w:r>
      <w:r>
        <w:rPr>
          <w:b/>
        </w:rPr>
        <w:t>ноль видеопамяти</w:t>
      </w:r>
      <w:r>
        <w:t xml:space="preserve">. Изображение считается </w:t>
      </w:r>
      <w:r>
        <w:rPr>
          <w:b/>
        </w:rPr>
        <w:t>лучом на каждый пиксель</w:t>
      </w:r>
      <w:r>
        <w:t xml:space="preserve"> (sphere tracing, до 80 шагов). В альфа-канал пишется пройденная дистанция, из неё восстанавливается глубина, поэтому рыбы корректно перекрываются рифом — плывут «за» колоннами.</w:t>
      </w:r>
    </w:p>
    <w:p>
      <w:r>
        <w:t xml:space="preserve">Шейдинг воды имитирует реальное поглощение: </w:t>
      </w:r>
      <w:r>
        <w:rPr>
          <w:b/>
        </w:rPr>
        <w:t>закон Бугера–Ламберта–Бера</w:t>
      </w:r>
      <w:r>
        <w:t xml:space="preserve"> по каналам (красный поглощается первым, поэтому вода голубая), каустика на дне, god rays и биолюминесценция рыб. Тесты </w:t>
      </w:r>
      <w:r>
        <w:rPr>
          <w:rFonts w:ascii="Consolas" w:hAnsi="Consolas"/>
          <w:color w:val="8B1A1A"/>
        </w:rPr>
        <w:t>render/ocean_writes_depth</w:t>
      </w:r>
      <w:r>
        <w:t xml:space="preserve"> и </w:t>
      </w:r>
      <w:r>
        <w:rPr>
          <w:rFonts w:ascii="Consolas" w:hAnsi="Consolas"/>
          <w:color w:val="8B1A1A"/>
        </w:rPr>
        <w:t>render/underwater_is_blue_and_lit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-f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День 3, подводный мир: риф, каустика, светящиеся рыбы</w:t>
      </w:r>
    </w:p>
    <w:p>
      <w:pPr>
        <w:pStyle w:val="Heading2"/>
      </w:pPr>
      <w:r>
        <w:t>5.4. HDR, bloom и тонмаппинг</w:t>
      </w:r>
    </w:p>
    <w:p>
      <w:r>
        <w:t xml:space="preserve">Геометрические проходы пишут в </w:t>
      </w:r>
      <w:r>
        <w:rPr>
          <w:b/>
        </w:rPr>
        <w:t>HDR</w:t>
      </w:r>
      <w:r>
        <w:t xml:space="preserve">-таргет </w:t>
      </w:r>
      <w:r>
        <w:rPr>
          <w:rFonts w:ascii="Consolas" w:hAnsi="Consolas"/>
          <w:color w:val="8B1A1A"/>
        </w:rPr>
        <w:t>Rgba16Float</w:t>
      </w:r>
      <w:r>
        <w:t xml:space="preserve"> (яркости могут быть больше 1). Bloom строится пирамидой уменьшенных копий (1/2, 1/4, 1/8): порог оставляет яркие пиксели, копии складываются обратно (upsample) в мягкое свечение. Финальный </w:t>
      </w:r>
      <w:r>
        <w:rPr>
          <w:b/>
        </w:rPr>
        <w:t>композит</w:t>
      </w:r>
      <w:r>
        <w:t xml:space="preserve"> делает хроматическую аберрацию, экспозицию, добавление bloom, ACES-тонмаппинг, виньетку, грейд и киношное зерно. Проверка </w:t>
      </w:r>
      <w:r>
        <w:rPr>
          <w:rFonts w:ascii="Consolas" w:hAnsi="Consolas"/>
          <w:color w:val="8B1A1A"/>
        </w:rPr>
        <w:t>render/bloom_adds_light</w:t>
      </w:r>
      <w:r>
        <w:t xml:space="preserve"> следит, что пирамида реально добавляет свет.</w:t>
      </w:r>
    </w:p>
    <w:p>
      <w:r>
        <w:t>Небесный мир на этом этапе ещё старый (плоская земля), поэтому он выглядит как на Этапе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-bi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День 3, небесный режим: до появления рельефа и биомов</w:t>
      </w:r>
    </w:p>
    <w:p>
      <w:pPr>
        <w:pStyle w:val="Heading2"/>
      </w:pPr>
      <w:r>
        <w:t>5.5. Итог этапа</w:t>
      </w:r>
    </w:p>
    <w:p>
      <w:r>
        <w:t>Появился объёмный подводный мир с честным поглощением света и свечением, интерактив курсором и огибание препятствий. Самый дорогой проход (raymarch) вынесен в half-res с full-res resolve, который записывает глубину, — это примерно вчетверо дешевле по пикселям.</w:t>
      </w:r>
    </w:p>
    <w:p>
      <w:r>
        <w:br w:type="page"/>
      </w:r>
    </w:p>
    <w:p>
      <w:pPr>
        <w:pStyle w:val="Heading1"/>
      </w:pPr>
      <w:r>
        <w:t>6. Этап 4 — рельеф, биомы, атмосфера, морфинг и замок</w:t>
      </w:r>
    </w:p>
    <w:p>
      <w:r>
        <w:rPr>
          <w:b/>
        </w:rPr>
        <w:t>Задача этапа:</w:t>
      </w:r>
      <w:r>
        <w:t xml:space="preserve"> превратить небесный мир в полноценный процедурный ландшафт, добавить морфинг между мирами и добить визуальную полировку.</w:t>
      </w:r>
    </w:p>
    <w:p>
      <w:pPr>
        <w:pStyle w:val="Heading2"/>
      </w:pPr>
      <w:r>
        <w:t>6.1. Рельеф и биомы</w:t>
      </w:r>
    </w:p>
    <w:p>
      <w:r>
        <w:t>Рельеф — не текстура и не готовая модель, а математическая функция от координат. Сначала он «запекается» в текстуру высот (</w:t>
      </w:r>
      <w:r>
        <w:rPr>
          <w:rFonts w:ascii="Consolas" w:hAnsi="Consolas"/>
          <w:color w:val="8B1A1A"/>
        </w:rPr>
        <w:t>Rgba32Float</w:t>
      </w:r>
      <w:r>
        <w:t>) вычислительным проходом, во втором канале хранится маска биома. Затем меш-сетка читает эту карту (vertex pulling) и рисуется одним draw-вызовом.</w:t>
      </w:r>
    </w:p>
    <w:p>
      <w:pPr>
        <w:pStyle w:val="ListBullet"/>
      </w:pPr>
      <w:r>
        <w:rPr>
          <w:b/>
        </w:rPr>
        <w:t>шум:</w:t>
      </w:r>
      <w:r>
        <w:t xml:space="preserve"> value noise с интерполяцией Эрмита, </w:t>
      </w:r>
      <w:r>
        <w:rPr>
          <w:b/>
        </w:rPr>
        <w:t>4 октавы</w:t>
      </w:r>
      <w:r>
        <w:t xml:space="preserve"> (f, 2f, 4f, 8f с амплитудами 1, ½, ¼, ⅛)</w:t>
      </w:r>
    </w:p>
    <w:p>
      <w:r>
        <w:t xml:space="preserve">и </w:t>
      </w:r>
      <w:r>
        <w:rPr>
          <w:b/>
        </w:rPr>
        <w:t>domain warping</w:t>
      </w:r>
      <w:r>
        <w:t xml:space="preserve"> — сдвиг координаты другим шумом, который превращает «шишки» в хребты и долины;</w:t>
      </w:r>
    </w:p>
    <w:p>
      <w:pPr>
        <w:pStyle w:val="ListBullet"/>
      </w:pPr>
      <w:r>
        <w:rPr>
          <w:b/>
        </w:rPr>
        <w:t>три биома</w:t>
      </w:r>
      <w:r>
        <w:t xml:space="preserve"> (лес / дюны / каньон) — это </w:t>
      </w:r>
      <w:r>
        <w:rPr>
          <w:b/>
        </w:rPr>
        <w:t>разбиение единицы</w:t>
      </w:r>
      <w:r>
        <w:t>: три веса, сумма которых равна 1,</w:t>
      </w:r>
    </w:p>
    <w:p>
      <w:r>
        <w:t>поэтому переходы плавные, без швов. Высоты, цвет и растительность считаются из одних и тех же весов и не могут «разойтись»;</w:t>
      </w:r>
    </w:p>
    <w:p>
      <w:pPr>
        <w:pStyle w:val="ListBullet"/>
      </w:pPr>
      <w:r>
        <w:rPr>
          <w:b/>
        </w:rPr>
        <w:t>нормали</w:t>
      </w:r>
      <w:r>
        <w:t xml:space="preserve"> — центральные разности соседних текселей, поэтому освещение совпадает с формой;</w:t>
      </w:r>
    </w:p>
    <w:p>
      <w:pPr>
        <w:pStyle w:val="ListBullet"/>
      </w:pPr>
      <w:r>
        <w:rPr>
          <w:b/>
        </w:rPr>
        <w:t>деревья</w:t>
      </w:r>
      <w:r>
        <w:t xml:space="preserve"> — compute-scatter по blue-noise с учётом маски биома; меш генерируется один раз на CPU</w:t>
      </w:r>
    </w:p>
    <w:p>
      <w:r>
        <w:t>(фрактальная ветвящаяся структура, 136 треугольников) и рисуется instanced.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-bi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День 4, небесный мир: рельеф, биомы, деревья, одна стая</w:t>
      </w:r>
    </w:p>
    <w:p>
      <w:pPr>
        <w:pStyle w:val="Heading2"/>
      </w:pPr>
      <w:r>
        <w:t>6.2. Аналитическая атмосфера</w:t>
      </w:r>
    </w:p>
    <w:p>
      <w:r>
        <w:t xml:space="preserve">Небо считается по упрощённой модели </w:t>
      </w:r>
      <w:r>
        <w:rPr>
          <w:b/>
        </w:rPr>
        <w:t>однократного рассеяния света</w:t>
      </w:r>
      <w:r>
        <w:t xml:space="preserve">: два типа частиц — Рэлей (молекулы воздуха, голубые) и Ми (аэрозоль, рассеивает вперёд), оптическая толщина вдоль луча, закон Бугера–Ламберта–Бера и фазовые функции. Из этой модели сами собой получаются голубое небо, бледный горизонт и ореол вокруг солнца. Тот же расчёт даёт </w:t>
      </w:r>
      <w:r>
        <w:rPr>
          <w:rFonts w:ascii="Consolas" w:hAnsi="Consolas"/>
          <w:color w:val="8B1A1A"/>
        </w:rPr>
        <w:t>aerial_perspective</w:t>
      </w:r>
      <w:r>
        <w:t xml:space="preserve"> — далёкий рельеф «тонет» в дымке.</w:t>
      </w:r>
    </w:p>
    <w:p>
      <w:pPr>
        <w:pStyle w:val="Heading2"/>
      </w:pPr>
      <w:r>
        <w:t>6.3. Морфинг между мирами</w:t>
      </w:r>
    </w:p>
    <w:p>
      <w:r>
        <w:t xml:space="preserve">При нажатии </w:t>
      </w:r>
      <w:r>
        <w:rPr>
          <w:rFonts w:ascii="Consolas" w:hAnsi="Consolas"/>
          <w:color w:val="8B1A1A"/>
        </w:rPr>
        <w:t>TAB</w:t>
      </w:r>
      <w:r>
        <w:t xml:space="preserve"> форма, анимация, свечение и палитра агентов </w:t>
      </w:r>
      <w:r>
        <w:rPr>
          <w:b/>
        </w:rPr>
        <w:t>линейно интерполируются</w:t>
      </w:r>
      <w:r>
        <w:t xml:space="preserve"> за 1.5 секунды между параметрами рыб и птиц (</w:t>
      </w:r>
      <w:r>
        <w:rPr>
          <w:rFonts w:ascii="Consolas" w:hAnsi="Consolas"/>
          <w:color w:val="8B1A1A"/>
        </w:rPr>
        <w:t>mix(параметры_рыбы, параметры_птиц, t)</w:t>
      </w:r>
      <w:r>
        <w:t>). Так как форма агента процедурная, «превращение» не требует двух моделей — достаточно плавно менять числа. Переключение не трогает устройство и поверхность: созданы оба мира заранее, меняется только активный pipeline.</w:t>
      </w:r>
    </w:p>
    <w:p>
      <w:pPr>
        <w:pStyle w:val="Heading2"/>
      </w:pPr>
      <w:r>
        <w:t>6.4. Замок-ориентир</w:t>
      </w:r>
    </w:p>
    <w:p>
      <w:r>
        <w:t>В обоих мирах стоит процедурный замок — хост-меш, который рисуется instanced. Место под него ищется поиском на CPU: в небесном мире — самый ровный участок, под водой — самая чистая вода на дне. Поиск использует CPU-двойники полей рельефа и рифа, поэтому нарисованный замок не может оказаться внутри холма или колонны. Подробная проработка замка — в отдельном разделе.</w:t>
      </w:r>
    </w:p>
    <w:p>
      <w:pPr>
        <w:pStyle w:val="Heading2"/>
      </w:pPr>
      <w:r>
        <w:t>6.5. Вьюер моделей</w:t>
      </w:r>
    </w:p>
    <w:p>
      <w:r>
        <w:t xml:space="preserve">Клавишей </w:t>
      </w:r>
      <w:r>
        <w:rPr>
          <w:rFonts w:ascii="Consolas" w:hAnsi="Consolas"/>
          <w:color w:val="8B1A1A"/>
        </w:rPr>
        <w:t>v</w:t>
      </w:r>
      <w:r>
        <w:t xml:space="preserve"> (или флагом </w:t>
      </w:r>
      <w:r>
        <w:rPr>
          <w:rFonts w:ascii="Consolas" w:hAnsi="Consolas"/>
          <w:color w:val="8B1A1A"/>
        </w:rPr>
        <w:t>--model fish|bird|tree|castle</w:t>
      </w:r>
      <w:r>
        <w:t xml:space="preserve">) открывается студия, где одна модель рисуется </w:t>
      </w:r>
      <w:r>
        <w:rPr>
          <w:b/>
        </w:rPr>
        <w:t>через те же проходы и постобработку</w:t>
      </w:r>
      <w:r>
        <w:t>, что и мир. Это гарантирует, что скриншот модели не разъедется с тем, что реально рисует сцена.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fi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Вьюер: корпус рыбы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bi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Вьюер: птица с крыльями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Вьюер: процедурное дерево</w:t>
      </w:r>
    </w:p>
    <w:p>
      <w:pPr>
        <w:pStyle w:val="Heading2"/>
      </w:pPr>
      <w:r>
        <w:t>6.6. Масштаб: 100 000 агентов</w:t>
      </w:r>
    </w:p>
    <w:p>
      <w:r>
        <w:t>Уже на этом этапе целевые 100k агентов держатся в одном связном флоке (см. раздел о тестировании).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-birds-100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100 000 птиц одной стаей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-fish-100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100 000 рыб в подводном мире</w:t>
      </w:r>
    </w:p>
    <w:p>
      <w:pPr>
        <w:pStyle w:val="Heading2"/>
      </w:pPr>
      <w:r>
        <w:t>6.7. Итог этапа</w:t>
      </w:r>
    </w:p>
    <w:p>
      <w:r>
        <w:t>Небесный мир стал полноценным процедурным ландшафтом с тремя биомами и атмосферой, появился морфинг между мирами, замок-ориентир и вьюер моделей. На этом спринт из четырёх этапов завершён; дальнейшая работа (в частности детальная проработка замка) описана отдельно.</w:t>
      </w:r>
    </w:p>
    <w:p>
      <w:r>
        <w:br w:type="page"/>
      </w:r>
    </w:p>
    <w:p>
      <w:pPr>
        <w:pStyle w:val="Heading1"/>
      </w:pPr>
      <w:r>
        <w:t>7. Отдельно: процедурный замок-ориентир</w:t>
      </w:r>
    </w:p>
    <w:p>
      <w:r>
        <w:t>Замок — самый «модельный» объект проекта: это уже не процедурное поле, а настоящая собранная геометрия с семью материалами. В этой сессии он был существенно доработан, поэтому вынесен в отдельный раздел.</w:t>
      </w:r>
    </w:p>
    <w:p>
      <w:pPr>
        <w:pStyle w:val="Heading2"/>
      </w:pPr>
      <w:r>
        <w:t>7.1. Как устроен замок</w:t>
      </w:r>
    </w:p>
    <w:p>
      <w:r>
        <w:t xml:space="preserve">Замок — это </w:t>
      </w:r>
      <w:r>
        <w:rPr>
          <w:b/>
        </w:rPr>
        <w:t>хост-меш</w:t>
      </w:r>
      <w:r>
        <w:t xml:space="preserve">: он собирается на CPU из примитивов (коробок и пирамид) в </w:t>
      </w:r>
      <w:r>
        <w:rPr>
          <w:rFonts w:ascii="Consolas" w:hAnsi="Consolas"/>
          <w:color w:val="8B1A1A"/>
        </w:rPr>
        <w:t>crates/boids-scene/src/mesh.rs</w:t>
      </w:r>
      <w:r>
        <w:t xml:space="preserve"> и рисуется одним instanced-вызовом шейдером </w:t>
      </w:r>
      <w:r>
        <w:rPr>
          <w:rFonts w:ascii="Consolas" w:hAnsi="Consolas"/>
          <w:color w:val="8B1A1A"/>
        </w:rPr>
        <w:t>shaders/render/landmark.wgsl</w:t>
      </w:r>
      <w:r>
        <w:t xml:space="preserve"> через буфер инстансов (binding 9). Такой подход выбран потому, что силуэт замка — это набор прямых рёбер, и фрактал (как у дерева) сгладил бы именно те детали, по которым замок узнаётся.</w:t>
      </w:r>
    </w:p>
    <w:p>
      <w:r>
        <w:t>Ключевые свойства меша:</w:t>
      </w:r>
    </w:p>
    <w:p>
      <w:pPr>
        <w:pStyle w:val="ListBullet"/>
      </w:pPr>
      <w:r>
        <w:rPr>
          <w:b/>
        </w:rPr>
        <w:t>Нормализация:</w:t>
      </w:r>
      <w:r>
        <w:t xml:space="preserve"> высота над «линией земли» приводится к 1.0, поэтому масштаб инстанса — это</w:t>
      </w:r>
    </w:p>
    <w:p>
      <w:r>
        <w:t xml:space="preserve">буквально высота замка в метрах. Основание (плита) уходит </w:t>
      </w:r>
      <w:r>
        <w:rPr>
          <w:b/>
        </w:rPr>
        <w:t>ниже</w:t>
      </w:r>
      <w:r>
        <w:t xml:space="preserve"> </w:t>
      </w:r>
      <w:r>
        <w:rPr>
          <w:rFonts w:ascii="Consolas" w:hAnsi="Consolas"/>
          <w:color w:val="8B1A1A"/>
        </w:rPr>
        <w:t>y = 0</w:t>
      </w:r>
      <w:r>
        <w:t xml:space="preserve"> — этот «передник» зарывает фундамент на склоне, чтобы замок не парил на низкой стороне.</w:t>
      </w:r>
    </w:p>
    <w:p>
      <w:pPr>
        <w:pStyle w:val="ListBullet"/>
      </w:pPr>
      <w:r>
        <w:rPr>
          <w:b/>
        </w:rPr>
        <w:t>Материалы:</w:t>
      </w:r>
      <w:r>
        <w:t xml:space="preserve"> каждый треугольник несёт номер материала, который шейдер превращает в цвет:</w:t>
      </w:r>
    </w:p>
    <w:p>
      <w:r>
        <w:t xml:space="preserve">камень, сланец (крыши), скала (плита), железо (решётка, флаговый шпиль), ткань (флаг), окно (бойницы) и </w:t>
      </w:r>
      <w:r>
        <w:rPr>
          <w:b/>
        </w:rPr>
        <w:t>тёсаный камень</w:t>
      </w:r>
      <w:r>
        <w:t xml:space="preserve"> (пояски, наличники, консоли). Это один меш и одна палитра вместо семи отдельных мешей.</w:t>
      </w:r>
    </w:p>
    <w:p>
      <w:pPr>
        <w:pStyle w:val="ListBullet"/>
      </w:pPr>
      <w:r>
        <w:rPr>
          <w:b/>
        </w:rPr>
        <w:t>Плейсмент:</w:t>
      </w:r>
      <w:r>
        <w:t xml:space="preserve"> место ищется поиском по CPU-двойникам полей рельефа и рифа — самый ровный участок</w:t>
      </w:r>
    </w:p>
    <w:p>
      <w:r>
        <w:t>в небесном мире и самая чистая вода на дне под водой.</w:t>
      </w:r>
    </w:p>
    <w:p>
      <w:pPr>
        <w:pStyle w:val="Heading2"/>
      </w:pPr>
      <w:r>
        <w:t>7.2. Найденный и исправленный дефект: стены рисовались с двух сторон</w:t>
      </w:r>
    </w:p>
    <w:p>
      <w:r>
        <w:t xml:space="preserve">В </w:t>
      </w:r>
      <w:r>
        <w:rPr>
          <w:rFonts w:ascii="Consolas" w:hAnsi="Consolas"/>
          <w:color w:val="8B1A1A"/>
        </w:rPr>
        <w:t>push_box</w:t>
      </w:r>
      <w:r>
        <w:t xml:space="preserve"> грань отодвигалась от центра по формуле </w:t>
      </w:r>
      <w:r>
        <w:rPr>
          <w:rFonts w:ascii="Consolas" w:hAnsi="Consolas"/>
          <w:color w:val="8B1A1A"/>
        </w:rPr>
        <w:t>centre + normal * normal.dot(half)</w:t>
      </w:r>
      <w:r>
        <w:t xml:space="preserve">. На отрицательных гранях (−X/−Y/−Z) скалярное произведение отрицательно, и такая грань уезжала на </w:t>
      </w:r>
      <w:r>
        <w:rPr>
          <w:b/>
        </w:rPr>
        <w:t>положительную</w:t>
      </w:r>
      <w:r>
        <w:t xml:space="preserve"> сторону: коробка схлопывалась на три положительные плоскости и </w:t>
      </w:r>
      <w:r>
        <w:rPr>
          <w:b/>
        </w:rPr>
        <w:t>была открыта с трёх других</w:t>
      </w:r>
      <w:r>
        <w:t xml:space="preserve">. Отсечение задних граней делало эти стены невидимыми — но только снаружи. Исправление — </w:t>
      </w:r>
      <w:r>
        <w:rPr>
          <w:rFonts w:ascii="Consolas" w:hAnsi="Consolas"/>
          <w:color w:val="8B1A1A"/>
        </w:rPr>
        <w:t>.abs()</w:t>
      </w:r>
      <w:r>
        <w:t xml:space="preserve"> в множителе. Регрессионный тест </w:t>
      </w:r>
      <w:r>
        <w:rPr>
          <w:rFonts w:ascii="Consolas" w:hAnsi="Consolas"/>
          <w:color w:val="8B1A1A"/>
        </w:rPr>
        <w:t>push_box_closes_on_all_six_sides</w:t>
      </w:r>
      <w:r>
        <w:t xml:space="preserve"> проверяет </w:t>
      </w:r>
      <w:r>
        <w:rPr>
          <w:b/>
        </w:rPr>
        <w:t>позиции</w:t>
      </w:r>
      <w:r>
        <w:t xml:space="preserve"> всех шести граней (проверка намотки этот баг не ловит, потому что каждая грань намотана к своей нормали корректно).</w:t>
      </w:r>
    </w:p>
    <w:p>
      <w:pPr>
        <w:pStyle w:val="Heading2"/>
      </w:pPr>
      <w:r>
        <w:t>7.3. Что добавлено в этой сессии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Деталь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это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Новый код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Шпили угловых башен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уходящие вверх пирамиды с железным шпилем, отступившие от зубцов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push_pyramid</w:t>
            </w:r>
            <w:r>
              <w:rPr>
                <w:sz w:val="19"/>
              </w:rPr>
              <w:t xml:space="preserve"> (с центром), </w:t>
            </w:r>
            <w:r>
              <w:rPr>
                <w:rFonts w:ascii="Consolas" w:hAnsi="Consolas"/>
                <w:color w:val="8B1A1A"/>
                <w:sz w:val="19"/>
              </w:rPr>
              <w:t>push_finial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Пояски (string courses)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тонкие полосы тёсаного камня по башням и донжону, делят стену на «этажи»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push_course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Консольный пояс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ряд кронштейнов под машикулями стены — «зубчатая» линия тени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push_corbel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Наличники окон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обрамление вокруг бойниц донжона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push_window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Труба на крыше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дымоход и его оголовок на кровле донжона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константы </w:t>
            </w:r>
            <w:r>
              <w:rPr>
                <w:rFonts w:ascii="Consolas" w:hAnsi="Consolas"/>
                <w:color w:val="8B1A1A"/>
                <w:sz w:val="19"/>
              </w:rPr>
              <w:t>CASTLE_CHIMNEY_*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Материал «trim»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светлее и теплее кладки — чтобы поясок/обрамление читались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MATERIAL_TRIM</w:t>
            </w:r>
            <w:r>
              <w:rPr>
                <w:sz w:val="19"/>
              </w:rPr>
              <w:t xml:space="preserve">, палитра в </w:t>
            </w:r>
            <w:r>
              <w:rPr>
                <w:rFonts w:ascii="Consolas" w:hAnsi="Consolas"/>
                <w:color w:val="8B1A1A"/>
                <w:sz w:val="19"/>
              </w:rPr>
              <w:t>landmark.wgsl</w:t>
            </w:r>
          </w:p>
        </w:tc>
      </w:tr>
    </w:tbl>
    <w:p/>
    <w:p>
      <w:r>
        <w:t xml:space="preserve">Дополнительно поднят масштаб замка (примерно втрое, </w:t>
      </w:r>
      <w:r>
        <w:rPr>
          <w:rFonts w:ascii="Consolas" w:hAnsi="Consolas"/>
          <w:color w:val="8B1A1A"/>
        </w:rPr>
        <w:t>CASTLE_HEIGHT_FRACTION = 1.02</w:t>
      </w:r>
      <w:r>
        <w:t xml:space="preserve">) и изменён плейсмент: замок теперь стоит </w:t>
      </w:r>
      <w:r>
        <w:rPr>
          <w:b/>
        </w:rPr>
        <w:t>в центре мира</w:t>
      </w:r>
      <w:r>
        <w:t xml:space="preserve"> (</w:t>
      </w:r>
      <w:r>
        <w:rPr>
          <w:rFonts w:ascii="Consolas" w:hAnsi="Consolas"/>
          <w:color w:val="8B1A1A"/>
        </w:rPr>
        <w:t>CASTLE_SITE = [0, 0]</w:t>
      </w:r>
      <w:r>
        <w:t xml:space="preserve">), а не со смещением. Меш вырос с 2 068 до </w:t>
      </w:r>
      <w:r>
        <w:rPr>
          <w:b/>
        </w:rPr>
        <w:t>2 748 треугольников</w:t>
      </w:r>
      <w:r>
        <w:t xml:space="preserve"> (6 204 → 8 244 вершин), оставаясь в бюджете, который держит тест.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Замок после доработки: шпили, пояски, консоли, наличники, труба</w:t>
      </w:r>
    </w:p>
    <w:p>
      <w:pPr>
        <w:pStyle w:val="Heading2"/>
      </w:pPr>
      <w:r>
        <w:t>7.4. Экспорт модели</w:t>
      </w:r>
    </w:p>
    <w:p>
      <w:r>
        <w:t xml:space="preserve">Меш можно выгрузить в формат </w:t>
      </w:r>
      <w:r>
        <w:rPr>
          <w:b/>
        </w:rPr>
        <w:t>Wavefront OBJ</w:t>
      </w:r>
      <w:r>
        <w:t xml:space="preserve"> — флаг </w:t>
      </w:r>
      <w:r>
        <w:rPr>
          <w:rFonts w:ascii="Consolas" w:hAnsi="Consolas"/>
          <w:color w:val="8B1A1A"/>
        </w:rPr>
        <w:t>--export-castle &lt;путь&gt;</w:t>
      </w:r>
      <w:r>
        <w:t xml:space="preserve">. Функция </w:t>
      </w:r>
      <w:r>
        <w:rPr>
          <w:rFonts w:ascii="Consolas" w:hAnsi="Consolas"/>
          <w:color w:val="8B1A1A"/>
        </w:rPr>
        <w:t>write_obj</w:t>
      </w:r>
      <w:r>
        <w:t xml:space="preserve"> пишет позиции, плоские нормали и по одной группе </w:t>
      </w:r>
      <w:r>
        <w:rPr>
          <w:rFonts w:ascii="Consolas" w:hAnsi="Consolas"/>
          <w:color w:val="8B1A1A"/>
        </w:rPr>
        <w:t>usemtl</w:t>
      </w:r>
      <w:r>
        <w:t xml:space="preserve"> на материал. OBJ выбран потому, что у нас именно позиции, плоские нормали и горстка материалов — ровно то, что OBJ хранит нативно и что импортирует любой DCC-инструмент или движок без библиотек. Меш пишется в той же нормализованной системе координат, что и рисуется, поэтому </w:t>
      </w:r>
      <w:r>
        <w:rPr>
          <w:rFonts w:ascii="Consolas" w:hAnsi="Consolas"/>
          <w:color w:val="8B1A1A"/>
        </w:rPr>
        <w:t>y = 0</w:t>
      </w:r>
      <w:r>
        <w:t xml:space="preserve"> — линия земли, а верх — </w:t>
      </w:r>
      <w:r>
        <w:rPr>
          <w:rFonts w:ascii="Consolas" w:hAnsi="Consolas"/>
          <w:color w:val="8B1A1A"/>
        </w:rPr>
        <w:t>y = 1</w:t>
      </w:r>
      <w:r>
        <w:t>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--export-castle out/castle.obj</w:t>
      </w:r>
    </w:p>
    <w:p/>
    <w:p>
      <w:pPr>
        <w:pStyle w:val="Heading2"/>
      </w:pPr>
      <w:r>
        <w:t>7.5. Как замок проверяется</w:t>
      </w:r>
    </w:p>
    <w:p>
      <w:pPr>
        <w:pStyle w:val="ListBullet"/>
      </w:pPr>
      <w:r>
        <w:rPr>
          <w:rFonts w:ascii="Consolas" w:hAnsi="Consolas"/>
          <w:color w:val="8B1A1A"/>
        </w:rPr>
        <w:t>castle_faces_wind_toward_their_normals</w:t>
      </w:r>
      <w:r>
        <w:t xml:space="preserve"> — намотка каждого треугольника согласована с его нормалью</w:t>
      </w:r>
    </w:p>
    <w:p>
      <w:r>
        <w:t>(иначе отсечение задних граней вырезает стену);</w:t>
      </w:r>
    </w:p>
    <w:p>
      <w:pPr>
        <w:pStyle w:val="ListBullet"/>
      </w:pPr>
      <w:r>
        <w:rPr>
          <w:rFonts w:ascii="Consolas" w:hAnsi="Consolas"/>
          <w:color w:val="8B1A1A"/>
        </w:rPr>
        <w:t>the_castle_is_normalized_around_its_ground_line</w:t>
      </w:r>
      <w:r>
        <w:t xml:space="preserve"> — верх ровно на </w:t>
      </w:r>
      <w:r>
        <w:rPr>
          <w:rFonts w:ascii="Consolas" w:hAnsi="Consolas"/>
          <w:color w:val="8B1A1A"/>
        </w:rPr>
        <w:t>y = 1</w:t>
      </w:r>
      <w:r>
        <w:t>, фундамент ниже нуля, а</w:t>
      </w:r>
    </w:p>
    <w:p>
      <w:r>
        <w:t xml:space="preserve">габарит совпадает с </w:t>
      </w:r>
      <w:r>
        <w:rPr>
          <w:rFonts w:ascii="Consolas" w:hAnsi="Consolas"/>
          <w:color w:val="8B1A1A"/>
        </w:rPr>
        <w:t>CASTLE_HALF_EXTENT</w:t>
      </w:r>
      <w:r>
        <w:t>, по которому ищется место;</w:t>
      </w:r>
    </w:p>
    <w:p>
      <w:pPr>
        <w:pStyle w:val="ListBullet"/>
      </w:pPr>
      <w:r>
        <w:rPr>
          <w:rFonts w:ascii="Consolas" w:hAnsi="Consolas"/>
          <w:color w:val="8B1A1A"/>
        </w:rPr>
        <w:t>push_box_closes_on_all_six_sides</w:t>
      </w:r>
      <w:r>
        <w:t xml:space="preserve"> — регрессия на баг со стенами;</w:t>
      </w:r>
    </w:p>
    <w:p>
      <w:pPr>
        <w:pStyle w:val="ListBullet"/>
      </w:pPr>
      <w:r>
        <w:rPr>
          <w:rFonts w:ascii="Consolas" w:hAnsi="Consolas"/>
          <w:color w:val="8B1A1A"/>
        </w:rPr>
        <w:t>the_castle_is_generated_deterministically</w:t>
      </w:r>
      <w:r>
        <w:t xml:space="preserve"> — две сборки меша побайтово совпадают и число</w:t>
      </w:r>
    </w:p>
    <w:p>
      <w:r>
        <w:t>треугольников в разумном бюджете;</w:t>
      </w:r>
    </w:p>
    <w:p>
      <w:pPr>
        <w:pStyle w:val="ListBullet"/>
      </w:pPr>
      <w:r>
        <w:rPr>
          <w:rFonts w:ascii="Consolas" w:hAnsi="Consolas"/>
          <w:color w:val="8B1A1A"/>
        </w:rPr>
        <w:t>render/landmark_is_drawn</w:t>
      </w:r>
      <w:r>
        <w:t xml:space="preserve"> — рендер-проверка: смена ракурса замка реально меняет пиксели кадра.</w:t>
      </w:r>
    </w:p>
    <w:p>
      <w:r>
        <w:br w:type="page"/>
      </w:r>
    </w:p>
    <w:p>
      <w:pPr>
        <w:pStyle w:val="Heading1"/>
      </w:pPr>
      <w:r>
        <w:t>8. Тестирование и валидация</w:t>
      </w:r>
    </w:p>
    <w:p>
      <w:pPr>
        <w:pStyle w:val="Heading2"/>
      </w:pPr>
      <w:r>
        <w:t>8.1. Три уровня проверок</w:t>
      </w:r>
    </w:p>
    <w:p>
      <w:r>
        <w:t>Проект покрыт тестами трёх видов:</w:t>
      </w:r>
    </w:p>
    <w:p>
      <w:pPr>
        <w:pStyle w:val="ListBullet"/>
      </w:pPr>
      <w:r>
        <w:rPr>
          <w:b/>
        </w:rPr>
        <w:t>CPU-юнит-тесты</w:t>
      </w:r>
      <w:r>
        <w:t xml:space="preserve"> (</w:t>
      </w:r>
      <w:r>
        <w:rPr>
          <w:rFonts w:ascii="Consolas" w:hAnsi="Consolas"/>
          <w:color w:val="8B1A1A"/>
        </w:rPr>
        <w:t>cargo test --workspace</w:t>
      </w:r>
      <w:r>
        <w:t>) — раскладка структур, математика, камера, поля SDF</w:t>
      </w:r>
    </w:p>
    <w:p>
      <w:r>
        <w:t>и рельефа, генераторы мешей. Работают без видеокарты.</w:t>
      </w:r>
    </w:p>
    <w:p>
      <w:pPr>
        <w:pStyle w:val="ListBullet"/>
      </w:pPr>
      <w:r>
        <w:rPr>
          <w:b/>
        </w:rPr>
        <w:t>GPU-набор</w:t>
      </w:r>
      <w:r>
        <w:t xml:space="preserve"> (</w:t>
      </w:r>
      <w:r>
        <w:rPr>
          <w:rFonts w:ascii="Consolas" w:hAnsi="Consolas"/>
          <w:color w:val="8B1A1A"/>
        </w:rPr>
        <w:t>crates/boids-gpu/tests/gpu</w:t>
      </w:r>
      <w:r>
        <w:t>) — отдельный бинарник на одном устройстве: компиляция</w:t>
      </w:r>
    </w:p>
    <w:p>
      <w:r>
        <w:t>шейдеров, совпадение раскладки Rust/WGSL, сверка симуляции с CPU-эталоном, сортировка, сетка.</w:t>
      </w:r>
    </w:p>
    <w:p>
      <w:pPr>
        <w:pStyle w:val="ListBullet"/>
      </w:pPr>
      <w:r>
        <w:rPr>
          <w:b/>
        </w:rPr>
        <w:t>Render-набор</w:t>
      </w:r>
      <w:r>
        <w:t xml:space="preserve"> (</w:t>
      </w:r>
      <w:r>
        <w:rPr>
          <w:rFonts w:ascii="Consolas" w:hAnsi="Consolas"/>
          <w:color w:val="8B1A1A"/>
        </w:rPr>
        <w:t>crates/boids-render/tests/render_suite</w:t>
      </w:r>
      <w:r>
        <w:t>) — рисует кадры в off-screen таргет и</w:t>
      </w:r>
    </w:p>
    <w:p>
      <w:r>
        <w:t>читает пиксели и глубину: доказательства, что «картинка» не разъехалась с «физикой».</w:t>
      </w:r>
    </w:p>
    <w:p>
      <w:r>
        <w:t xml:space="preserve">Почему GPU-наборы — бинарники с </w:t>
      </w:r>
      <w:r>
        <w:rPr>
          <w:rFonts w:ascii="Consolas" w:hAnsi="Consolas"/>
          <w:color w:val="8B1A1A"/>
        </w:rPr>
        <w:t>harness = false</w:t>
      </w:r>
      <w:r>
        <w:t xml:space="preserve">, а не </w:t>
      </w:r>
      <w:r>
        <w:rPr>
          <w:rFonts w:ascii="Consolas" w:hAnsi="Consolas"/>
          <w:color w:val="8B1A1A"/>
        </w:rPr>
        <w:t>#[test]</w:t>
      </w:r>
      <w:r>
        <w:t xml:space="preserve">: </w:t>
      </w:r>
      <w:r>
        <w:rPr>
          <w:rFonts w:ascii="Consolas" w:hAnsi="Consolas"/>
          <w:color w:val="8B1A1A"/>
        </w:rPr>
        <w:t>libtest</w:t>
      </w:r>
      <w:r>
        <w:t xml:space="preserve"> запускает каждый тест в своём потоке, а создание и уничтожение GL-устройства </w:t>
      </w:r>
      <w:r>
        <w:rPr>
          <w:rFonts w:ascii="Consolas" w:hAnsi="Consolas"/>
          <w:color w:val="8B1A1A"/>
        </w:rPr>
        <w:t>wgpu</w:t>
      </w:r>
      <w:r>
        <w:t xml:space="preserve"> вне главного потока роняет процесс на выходе; к тому же одно устройство обслуживает весь прогон, что дешевле.</w:t>
      </w:r>
    </w:p>
    <w:p>
      <w:pPr>
        <w:pStyle w:val="Heading2"/>
      </w:pPr>
      <w:r>
        <w:t>8.2. Свежий прогон</w:t>
      </w:r>
    </w:p>
    <w:p>
      <w:r>
        <w:t>Проверено на текущем состоянии проекта (NVIDIA GeForce GTX 1650, Vulkan):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Набор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Результат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CPU-юнит-тесты (</w:t>
            </w:r>
            <w:r>
              <w:rPr>
                <w:rFonts w:ascii="Consolas" w:hAnsi="Consolas"/>
                <w:color w:val="8B1A1A"/>
                <w:sz w:val="19"/>
              </w:rPr>
              <w:t>cargo test --workspace</w:t>
            </w:r>
            <w:r>
              <w:rPr>
                <w:sz w:val="19"/>
              </w:rPr>
              <w:t>)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116 passed, 0 failed (2 ignored)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GPU-набор (</w:t>
            </w:r>
            <w:r>
              <w:rPr>
                <w:rFonts w:ascii="Consolas" w:hAnsi="Consolas"/>
                <w:color w:val="8B1A1A"/>
                <w:sz w:val="19"/>
              </w:rPr>
              <w:t>cargo test -p boids-gpu --test gpu</w:t>
            </w:r>
            <w:r>
              <w:rPr>
                <w:sz w:val="19"/>
              </w:rPr>
              <w:t>)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13 passed, 0 failed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Render-набор (</w:t>
            </w:r>
            <w:r>
              <w:rPr>
                <w:rFonts w:ascii="Consolas" w:hAnsi="Consolas"/>
                <w:color w:val="8B1A1A"/>
                <w:sz w:val="19"/>
              </w:rPr>
              <w:t>cargo test -p boids-render --test render_suite</w:t>
            </w:r>
            <w:r>
              <w:rPr>
                <w:sz w:val="19"/>
              </w:rPr>
              <w:t>)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10 passed, 0 skipped, 0 failed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cargo clippy --workspace --all-targets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без предупреждений</w:t>
            </w:r>
          </w:p>
        </w:tc>
      </w:tr>
    </w:tbl>
    <w:p/>
    <w:p>
      <w:pPr>
        <w:pStyle w:val="Heading2"/>
      </w:pPr>
      <w:r>
        <w:t>8.3. Самые показательные проверки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доказывает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layout/wgsl_offsets_match_rust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смещение поля в WGSL совпадает с Rust (иначе симуляция незаметно неверна)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layout/struct_sizes_are_exact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структура не выросла за размер, который предполагает её WGSL-зеркало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shaders/compile_all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шейдер компилируется на тесте, а не падает в рантайме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reference/one_step_matches_cpu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шейдер считает шаг ровно как CPU-эталон, агент за агентом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reference/many_steps_match_cpu_aggregates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систематический дрейф, который поштучная сверка пропустила бы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reference/spawned_flock_stays_one_group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стая остаётся одной после сотен шагов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spawn/spawn_graph_is_connected_at_scale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граф обзора 100k стаи связен (нет распада на группы)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grid/matches_naive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сетка находит ровно тех же соседей, что и честный перебор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grid/long_run_matches_naive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сетка не теряет соседей со временем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sort/immediates_reach_the_shader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параметры стадии сортировки реально меняются от прохода к проходу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sdf/wgsl_matches_rust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формула поля одинакова на CPU и GPU (`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Δ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1e-4`)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render/terrain_grounds_the_sky_world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рельеф непрозрачный (намотка треугольников верна)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render/landmark_is_drawn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замок реально доходит до экрана (binding 9, инстансы, пиксели)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render/ocean_writes_depth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raymarch пишет корректную глубину, рыбы перекрываются рифом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render/underwater_is_blue_and_lit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вода рассеивает свет и поглощает по каналам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render/bloom_adds_light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bloom-пирамида добавляет свет, а не отбрасывает яркое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render/focus_marker_is_visible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точка фокуса курсора доходит до шейдера и перекрывается окружением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8.4. Дефекты, которые тесты уже поймали</w:t>
      </w:r>
    </w:p>
    <w:p>
      <w:r>
        <w:t>Тесты в этом проекте не формальность — они ловили реальные ошибки:</w:t>
      </w:r>
    </w:p>
    <w:p>
      <w:pPr>
        <w:pStyle w:val="ListBullet"/>
      </w:pPr>
      <w:r>
        <w:rPr>
          <w:b/>
        </w:rPr>
        <w:t>рассинхрон раскладки</w:t>
      </w:r>
      <w:r>
        <w:t xml:space="preserve"> Rust/WGSL не падал и почти не виден в диффе — его держит device-тест;</w:t>
      </w:r>
    </w:p>
    <w:p>
      <w:pPr>
        <w:pStyle w:val="ListBullet"/>
      </w:pPr>
      <w:r>
        <w:rPr>
          <w:b/>
        </w:rPr>
        <w:t>половина треугольников рельефа</w:t>
      </w:r>
      <w:r>
        <w:t xml:space="preserve"> имела обратную намотку и отсекалась: земля просвечивала сеткой.</w:t>
      </w:r>
    </w:p>
    <w:p>
      <w:r>
        <w:t xml:space="preserve">Закрыто тестом </w:t>
      </w:r>
      <w:r>
        <w:rPr>
          <w:rFonts w:ascii="Consolas" w:hAnsi="Consolas"/>
          <w:color w:val="8B1A1A"/>
        </w:rPr>
        <w:t>render/terrain_grounds_the_sky_world</w:t>
      </w:r>
      <w:r>
        <w:t>;</w:t>
      </w:r>
    </w:p>
    <w:p>
      <w:pPr>
        <w:pStyle w:val="ListBullet"/>
      </w:pPr>
      <w:r>
        <w:rPr>
          <w:b/>
        </w:rPr>
        <w:t>стая распадалась</w:t>
      </w:r>
      <w:r>
        <w:t xml:space="preserve"> на мелкие группы из-за «заряжённого» спавна и асимметричных весов — закрыто</w:t>
      </w:r>
    </w:p>
    <w:p>
      <w:r>
        <w:rPr>
          <w:rFonts w:ascii="Consolas" w:hAnsi="Consolas"/>
          <w:color w:val="8B1A1A"/>
        </w:rPr>
        <w:t>spawn/*</w:t>
      </w:r>
      <w:r>
        <w:t xml:space="preserve"> и </w:t>
      </w:r>
      <w:r>
        <w:rPr>
          <w:rFonts w:ascii="Consolas" w:hAnsi="Consolas"/>
          <w:color w:val="8B1A1A"/>
        </w:rPr>
        <w:t>reference/spawned_flock_stays_one_group</w:t>
      </w:r>
      <w:r>
        <w:t>;</w:t>
      </w:r>
    </w:p>
    <w:p>
      <w:pPr>
        <w:pStyle w:val="ListBullet"/>
      </w:pPr>
      <w:r>
        <w:rPr>
          <w:b/>
        </w:rPr>
        <w:t>стены замка рисовались с двух сторон</w:t>
      </w:r>
      <w:r>
        <w:t xml:space="preserve"> из-за знака в </w:t>
      </w:r>
      <w:r>
        <w:rPr>
          <w:rFonts w:ascii="Consolas" w:hAnsi="Consolas"/>
          <w:color w:val="8B1A1A"/>
        </w:rPr>
        <w:t>push_box</w:t>
      </w:r>
      <w:r>
        <w:t xml:space="preserve"> — закрыто</w:t>
      </w:r>
    </w:p>
    <w:p>
      <w:r>
        <w:rPr>
          <w:rFonts w:ascii="Consolas" w:hAnsi="Consolas"/>
          <w:color w:val="8B1A1A"/>
        </w:rPr>
        <w:t>push_box_closes_on_all_six_sides</w:t>
      </w:r>
      <w:r>
        <w:t>;</w:t>
      </w:r>
    </w:p>
    <w:p>
      <w:pPr>
        <w:pStyle w:val="ListBullet"/>
      </w:pPr>
      <w:r>
        <w:rPr>
          <w:b/>
        </w:rPr>
        <w:t>sky-проверка ловила центр кадра</w:t>
      </w:r>
      <w:r>
        <w:t>, который теперь закрыт замком, — проверку перевели на столбец</w:t>
      </w:r>
    </w:p>
    <w:p>
      <w:r>
        <w:t>со смещением от центра, чтобы она снова тестировала шейдер, а не замок.</w:t>
      </w:r>
    </w:p>
    <w:p>
      <w:pPr>
        <w:pStyle w:val="Heading2"/>
      </w:pPr>
      <w:r>
        <w:t>8.5. Как запускать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cargo test --workspace                 # CPU-тесты, GPU-набор и render-набор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cargo test -p boids-gpu  --test gpu -- --list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cargo test -p boids-render --test render_suite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BOIDS_TEST_REQUIRE_GPU=1 cargo test --workspace   # падать, а не брать программный адаптер</w:t>
      </w:r>
    </w:p>
    <w:p/>
    <w:p>
      <w:r>
        <w:br w:type="page"/>
      </w:r>
    </w:p>
    <w:p>
      <w:pPr>
        <w:pStyle w:val="Heading1"/>
      </w:pPr>
      <w:r>
        <w:t>9. Производительность</w:t>
      </w:r>
    </w:p>
    <w:p>
      <w:pPr>
        <w:pStyle w:val="Heading2"/>
      </w:pPr>
      <w:r>
        <w:t>9.1. Как измеряется</w:t>
      </w:r>
    </w:p>
    <w:p>
      <w:r>
        <w:t xml:space="preserve">Симуляция меряется флагом </w:t>
      </w:r>
      <w:r>
        <w:rPr>
          <w:rFonts w:ascii="Consolas" w:hAnsi="Consolas"/>
          <w:color w:val="8B1A1A"/>
        </w:rPr>
        <w:t>--bench</w:t>
      </w:r>
      <w:r>
        <w:t xml:space="preserve">: headless-прогон, который запускает те же compute-проходы, что и кадровый цикл, и замеряет каждый проход GPU-таймстампами. Печатается среднее по проходам за кадр. Это именно </w:t>
      </w:r>
      <w:r>
        <w:rPr>
          <w:b/>
        </w:rPr>
        <w:t>симуляция</w:t>
      </w:r>
      <w:r>
        <w:t>: без рендера и презентации. Чтение результата блокирует CPU раз в кадр, поэтому печатаемый «FPS» — это нижняя оценка, а времена проходов от этого не страдают.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--bench 60 --agents 100000 --birds</w:t>
      </w:r>
    </w:p>
    <w:p/>
    <w:p>
      <w:pPr>
        <w:pStyle w:val="Heading2"/>
      </w:pPr>
      <w:r>
        <w:t>9.2. Кросовер: all-pairs против сетки</w:t>
      </w:r>
    </w:p>
    <w:p>
      <w:r>
        <w:rPr>
          <w:rFonts w:ascii="Consolas" w:hAnsi="Consolas"/>
          <w:color w:val="8B1A1A"/>
        </w:rPr>
        <w:t>Strategy::for_count</w:t>
      </w:r>
      <w:r>
        <w:t xml:space="preserve"> выбирает стратегию по замеру. Среднее полное время GPU за кадр, мир рыб, обе стратегии на одной и той же стае (замеры машины разработки, встроенная графика):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агентов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all-pairs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grid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512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0.23 мс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0.44 мс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1 024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0.42 мс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0.52 мс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1 536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0.61 мс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0.62 мс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2 048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0.81 мс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0.61 мс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4 096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1.80 мс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0.78 мс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16 384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25.5 мс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2.18 мс</w:t>
            </w:r>
          </w:p>
        </w:tc>
      </w:tr>
    </w:tbl>
    <w:p/>
    <w:p>
      <w:r>
        <w:t>Кривые пересекаются чуть ниже 1536 агентов. Ниже порога сетка тратит примерно константные 0.2–0.3 мс на сортировку и лишние диспетчи; выше — all-pairs проигрывает квадратично. Порог зафиксирован на 1024: ошибиться на шаг раньше дёшево и ограничено, на шаг позже — нет.</w:t>
      </w:r>
    </w:p>
    <w:p>
      <w:pPr>
        <w:pStyle w:val="Heading2"/>
      </w:pPr>
      <w:r>
        <w:t>9.3. Замеры на NVIDIA GeForce GTX 1650 (Vulkan)</w:t>
      </w:r>
    </w:p>
    <w:p>
      <w:r>
        <w:t>Свежий прогон текущей сборки, 100 000 агентов (дополнено до 131 072, 153 стадии сортировки):</w:t>
      </w:r>
    </w:p>
    <w:p>
      <w:r>
        <w:rPr>
          <w:b/>
        </w:rPr>
        <w:t>Мир рыб</w:t>
      </w:r>
      <w:r>
        <w:t xml:space="preserve"> (сетка 91 × 40 × 91 = 331 240 ячеек):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проход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диспетчей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доля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clear_cells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0.010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hash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0.046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0.1%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sort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153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2.743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7.2%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build_ranges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0.013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integrate</w:t>
            </w:r>
            <w:r>
              <w:rPr>
                <w:sz w:val="19"/>
              </w:rPr>
              <w:t xml:space="preserve"> (grid)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35.30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92.6%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итого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157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38.11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Мир птиц</w:t>
      </w:r>
      <w:r>
        <w:t xml:space="preserve"> (сетка 86 × 31 × 86 = 229 276 ячеек):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проход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диспетчей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доля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clear_cells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0.007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hash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0.045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0.1%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sort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153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2.744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6.4%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build_ranges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0.013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integrate</w:t>
            </w:r>
            <w:r>
              <w:rPr>
                <w:sz w:val="19"/>
              </w:rPr>
              <w:t xml:space="preserve"> (grid)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40.06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93.4%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итого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157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42.87 мс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</w:tbl>
    <w:p/>
    <w:p>
      <w:r>
        <w:t>Что из этого следует:</w:t>
      </w:r>
    </w:p>
    <w:p>
      <w:pPr>
        <w:pStyle w:val="ListBullet"/>
      </w:pPr>
      <w:r>
        <w:rPr>
          <w:rFonts w:ascii="Consolas" w:hAnsi="Consolas"/>
          <w:color w:val="8B1A1A"/>
        </w:rPr>
        <w:t>clear_cells</w:t>
      </w:r>
      <w:r>
        <w:t xml:space="preserve"> почти не зависит от числа агентов — сетка задаётся </w:t>
      </w:r>
      <w:r>
        <w:rPr>
          <w:b/>
        </w:rPr>
        <w:t>миром</w:t>
      </w:r>
      <w:r>
        <w:t xml:space="preserve"> (размер и радиус</w:t>
      </w:r>
    </w:p>
    <w:p>
      <w:r>
        <w:t>обзора), а не стаей;</w:t>
      </w:r>
    </w:p>
    <w:p>
      <w:pPr>
        <w:pStyle w:val="ListBullet"/>
      </w:pPr>
      <w:r>
        <w:t>сортировка при 100k стоит около 2.7 мс (153 диспетча по случайному доступу) — это главный довод</w:t>
      </w:r>
    </w:p>
    <w:p>
      <w:r>
        <w:t>в пользу отложенного radix-сортировщика;</w:t>
      </w:r>
    </w:p>
    <w:p>
      <w:pPr>
        <w:pStyle w:val="ListBullet"/>
      </w:pPr>
      <w:r>
        <w:rPr>
          <w:rFonts w:ascii="Consolas" w:hAnsi="Consolas"/>
          <w:color w:val="8B1A1A"/>
        </w:rPr>
        <w:t>integrate</w:t>
      </w:r>
      <w:r>
        <w:t xml:space="preserve"> доминирует (свыше 90%) и растёт сверхлинейно с плотностью: та же сетка на 100k кладёт</w:t>
      </w:r>
    </w:p>
    <w:p>
      <w:r>
        <w:t>в блок 3×3×3 намного больше соседей, чем на 1k.</w:t>
      </w:r>
    </w:p>
    <w:p>
      <w:pPr>
        <w:pStyle w:val="Heading2"/>
      </w:pPr>
      <w:r>
        <w:t>9.4. Что было оптимизировано</w:t>
      </w:r>
    </w:p>
    <w:p>
      <w:pPr>
        <w:pStyle w:val="ListBullet"/>
      </w:pPr>
      <w:r>
        <w:rPr>
          <w:b/>
        </w:rPr>
        <w:t>Один instanced-вызов на всю стаю</w:t>
      </w:r>
      <w:r>
        <w:t>, меш и трансформ генерируются в вершинном шейдере: не нужно</w:t>
      </w:r>
    </w:p>
    <w:p>
      <w:r>
        <w:t>пересылать 6 МБ трансформаций на кадр и нет кадра задержки между симуляцией и картинкой.</w:t>
      </w:r>
    </w:p>
    <w:p>
      <w:pPr>
        <w:pStyle w:val="ListBullet"/>
      </w:pPr>
      <w:r>
        <w:rPr>
          <w:b/>
        </w:rPr>
        <w:t>Ping-pong буферы с заранее собранными bind group</w:t>
      </w:r>
      <w:r>
        <w:t xml:space="preserve"> — bind group не пересобирается каждый кадр.</w:t>
      </w:r>
    </w:p>
    <w:p>
      <w:pPr>
        <w:pStyle w:val="ListBullet"/>
      </w:pPr>
      <w:r>
        <w:rPr>
          <w:b/>
        </w:rPr>
        <w:t>Параметры стадий сортировки через `var&lt;immediate&gt;`</w:t>
      </w:r>
      <w:r>
        <w:t xml:space="preserve"> — один pipeline и один bind group на все 153</w:t>
      </w:r>
    </w:p>
    <w:p>
      <w:r>
        <w:t>прохода.</w:t>
      </w:r>
    </w:p>
    <w:p>
      <w:pPr>
        <w:pStyle w:val="ListBullet"/>
      </w:pPr>
      <w:r>
        <w:rPr>
          <w:b/>
        </w:rPr>
        <w:t>`KeyPlan`</w:t>
      </w:r>
      <w:r>
        <w:t xml:space="preserve"> прибивает результат сортировки к </w:t>
      </w:r>
      <w:r>
        <w:rPr>
          <w:rFonts w:ascii="Consolas" w:hAnsi="Consolas"/>
          <w:color w:val="8B1A1A"/>
        </w:rPr>
        <w:t>keys[0]</w:t>
      </w:r>
      <w:r>
        <w:t>, снимая целый класс рассинхрона bind group.</w:t>
      </w:r>
    </w:p>
    <w:p>
      <w:pPr>
        <w:pStyle w:val="ListBullet"/>
      </w:pPr>
      <w:r>
        <w:rPr>
          <w:b/>
        </w:rPr>
        <w:t>Паддинг агентов до степени двойки</w:t>
      </w:r>
      <w:r>
        <w:t xml:space="preserve"> — 1.3× памяти, но из сортировки уходит целый класс индексной</w:t>
      </w:r>
    </w:p>
    <w:p>
      <w:r>
        <w:t>арифметики.</w:t>
      </w:r>
    </w:p>
    <w:p>
      <w:pPr>
        <w:pStyle w:val="ListBullet"/>
      </w:pPr>
      <w:r>
        <w:rPr>
          <w:b/>
        </w:rPr>
        <w:t>Сетка строится с нуля каждый кадр</w:t>
      </w:r>
      <w:r>
        <w:t xml:space="preserve"> — очистка стоит доли миллисекунды и не имеет состояния,</w:t>
      </w:r>
    </w:p>
    <w:p>
      <w:r>
        <w:t>которое может разъехаться.</w:t>
      </w:r>
    </w:p>
    <w:p>
      <w:pPr>
        <w:pStyle w:val="ListBullet"/>
      </w:pPr>
      <w:r>
        <w:rPr>
          <w:b/>
        </w:rPr>
        <w:t>Half-resolution для raymarch океана</w:t>
      </w:r>
      <w:r>
        <w:t xml:space="preserve"> и для bloom (1/2, 1/4, 1/8).</w:t>
      </w:r>
    </w:p>
    <w:p>
      <w:pPr>
        <w:pStyle w:val="Heading2"/>
      </w:pPr>
      <w:r>
        <w:t>9.5. Ограничения честности</w:t>
      </w:r>
    </w:p>
    <w:p>
      <w:pPr>
        <w:pStyle w:val="ListBullet"/>
      </w:pPr>
      <w:r>
        <w:t xml:space="preserve">Целевое железо по плану — RTX 4060 Ti (Vulkan). На нём замеры </w:t>
      </w:r>
      <w:r>
        <w:rPr>
          <w:b/>
        </w:rPr>
        <w:t>не делались</w:t>
      </w:r>
      <w:r>
        <w:t>; машина разработки</w:t>
      </w:r>
    </w:p>
    <w:p>
      <w:r>
        <w:t>использовала встроенную графику, а в этом отчёте приведены замеры на доступной GTX 1650.</w:t>
      </w:r>
    </w:p>
    <w:p>
      <w:pPr>
        <w:pStyle w:val="ListBullet"/>
      </w:pPr>
      <w:r>
        <w:t>Стоимость рендера и презентации на 100k на машине разработки измерить было нельзя (GL-адаптер не</w:t>
      </w:r>
    </w:p>
    <w:p>
      <w:r>
        <w:t xml:space="preserve">презентит swapchain); её проверяет render-набор по </w:t>
      </w:r>
      <w:r>
        <w:rPr>
          <w:b/>
        </w:rPr>
        <w:t>результату</w:t>
      </w:r>
      <w:r>
        <w:t>, а не по времени.</w:t>
      </w:r>
    </w:p>
    <w:p>
      <w:pPr>
        <w:pStyle w:val="ListBullet"/>
      </w:pPr>
      <w:r>
        <w:t xml:space="preserve">Числа показывают </w:t>
      </w:r>
      <w:r>
        <w:rPr>
          <w:b/>
        </w:rPr>
        <w:t>форму затрат</w:t>
      </w:r>
      <w:r>
        <w:t xml:space="preserve"> (что доминирует, как масштабируется), а не обещание конкретного</w:t>
      </w:r>
    </w:p>
    <w:p>
      <w:r>
        <w:t>FPS на целевом железе.</w:t>
      </w:r>
    </w:p>
    <w:p>
      <w:r>
        <w:br w:type="page"/>
      </w:r>
    </w:p>
    <w:p>
      <w:pPr>
        <w:pStyle w:val="Heading1"/>
      </w:pPr>
      <w:r>
        <w:t>10. Итоги и дальнейшая работа</w:t>
      </w:r>
    </w:p>
    <w:p>
      <w:pPr>
        <w:pStyle w:val="Heading2"/>
      </w:pPr>
      <w:r>
        <w:t>10.1. Что получилось</w:t>
      </w:r>
    </w:p>
    <w:p>
      <w:r>
        <w:t>За четыре этапа собран цельный интерактивный проект:</w:t>
      </w:r>
    </w:p>
    <w:p>
      <w:pPr>
        <w:pStyle w:val="ListBullet"/>
      </w:pPr>
      <w:r>
        <w:t>полностью GPU-резидентная симуляция стаи: ping-pong буферы, пространственная сетка, битонная</w:t>
      </w:r>
    </w:p>
    <w:p>
      <w:r>
        <w:t>сортировка, интегрирование сил — CPU не перебирает агентов;</w:t>
      </w:r>
    </w:p>
    <w:p>
      <w:pPr>
        <w:pStyle w:val="ListBullet"/>
      </w:pPr>
      <w:r>
        <w:t>два процедурных мира с общим кодом и разными параметрами: биолюминесцентный подводный риф</w:t>
      </w:r>
    </w:p>
    <w:p>
      <w:r>
        <w:t>(raymarching, поглощение по каналам, каустика, god rays) и небесный ландшафт (heightfield, три биома, деревья, аналитическая атмосфера);</w:t>
      </w:r>
    </w:p>
    <w:p>
      <w:pPr>
        <w:pStyle w:val="ListBullet"/>
      </w:pPr>
      <w:r>
        <w:t>интерактив курсором-лучом (аттрактор / репеллер с закруткой), огибание препятствий через SDF;</w:t>
      </w:r>
    </w:p>
    <w:p>
      <w:pPr>
        <w:pStyle w:val="ListBullet"/>
      </w:pPr>
      <w:r>
        <w:t>HDR-конвейер с bloom и ACES-тонмаппингом, хроматическая аберрация, виньетка, зерно;</w:t>
      </w:r>
    </w:p>
    <w:p>
      <w:pPr>
        <w:pStyle w:val="ListBullet"/>
      </w:pPr>
      <w:r>
        <w:t xml:space="preserve">морфинг агентов между мирами за 1.5 с по </w:t>
      </w:r>
      <w:r>
        <w:rPr>
          <w:rFonts w:ascii="Consolas" w:hAnsi="Consolas"/>
          <w:color w:val="8B1A1A"/>
        </w:rPr>
        <w:t>TAB</w:t>
      </w:r>
      <w:r>
        <w:t xml:space="preserve"> без пересоздания устройства;</w:t>
      </w:r>
    </w:p>
    <w:p>
      <w:pPr>
        <w:pStyle w:val="ListBullet"/>
      </w:pPr>
      <w:r>
        <w:t>процедурный замок-ориентир с семью материалами, экспортируемый в OBJ;</w:t>
      </w:r>
    </w:p>
    <w:p>
      <w:pPr>
        <w:pStyle w:val="ListBullet"/>
      </w:pPr>
      <w:r>
        <w:t>headless-скриншоты, бенчмарк по проходам и 139 автотестов трёх уровней;</w:t>
      </w:r>
    </w:p>
    <w:p>
      <w:pPr>
        <w:pStyle w:val="ListBullet"/>
      </w:pPr>
      <w:r>
        <w:t>подробная документация (README, architecture, gpu-pipeline, math, perf, пять ADR) и материалы к</w:t>
      </w:r>
    </w:p>
    <w:p>
      <w:r>
        <w:t>защите.</w:t>
      </w:r>
    </w:p>
    <w:p>
      <w:pPr>
        <w:pStyle w:val="Heading2"/>
      </w:pPr>
      <w:r>
        <w:t>10.2. Чего ещё нет</w:t>
      </w:r>
    </w:p>
    <w:p>
      <w:pPr>
        <w:pStyle w:val="ListBullet"/>
      </w:pPr>
      <w:r>
        <w:rPr>
          <w:b/>
        </w:rPr>
        <w:t>Окружение не морфится</w:t>
      </w:r>
      <w:r>
        <w:t>, морфятся только агенты: океан и небо — разная геометрия на разных</w:t>
      </w:r>
    </w:p>
    <w:p>
      <w:r>
        <w:t>масштабах, поэтому фон меняется в кадр нажатия, а кросс-фейдятся только тела.</w:t>
      </w:r>
    </w:p>
    <w:p>
      <w:pPr>
        <w:pStyle w:val="ListBullet"/>
      </w:pPr>
      <w:r>
        <w:rPr>
          <w:b/>
        </w:rPr>
        <w:t>Отдельного теста «птица не проходит сквозь нарисованный склон»</w:t>
      </w:r>
      <w:r>
        <w:t xml:space="preserve"> нет; поле и меш теперь считаются</w:t>
      </w:r>
    </w:p>
    <w:p>
      <w:r>
        <w:t>из одного выражения — это и есть свойство, которое делает утверждение истинным.</w:t>
      </w:r>
    </w:p>
    <w:p>
      <w:pPr>
        <w:pStyle w:val="ListBullet"/>
      </w:pPr>
      <w:r>
        <w:rPr>
          <w:b/>
        </w:rPr>
        <w:t>Radix-сортировка</w:t>
      </w:r>
      <w:r>
        <w:t xml:space="preserve"> вместо 153-стадийной битонной — отложена (ADR-0003) до упора в бюджет на</w:t>
      </w:r>
    </w:p>
    <w:p>
      <w:r>
        <w:t>целевом железе.</w:t>
      </w:r>
    </w:p>
    <w:p>
      <w:pPr>
        <w:pStyle w:val="ListBullet"/>
      </w:pPr>
      <w:r>
        <w:rPr>
          <w:b/>
        </w:rPr>
        <w:t>Замеры на целевом железе</w:t>
      </w:r>
      <w:r>
        <w:t xml:space="preserve"> (RTX 4060 Ti, Vulkan) — самый важный недостающий пункт.</w:t>
      </w:r>
    </w:p>
    <w:p>
      <w:pPr>
        <w:pStyle w:val="Heading2"/>
      </w:pPr>
      <w:r>
        <w:t>10.3. Возможные направления развития</w:t>
      </w:r>
    </w:p>
    <w:p>
      <w:pPr>
        <w:pStyle w:val="ListNumber"/>
      </w:pPr>
      <w:r>
        <w:rPr>
          <w:b/>
        </w:rPr>
        <w:t>Radix sort</w:t>
      </w:r>
      <w:r>
        <w:t xml:space="preserve"> для сортировки ключей сетки — при 100k сортировка занимает заметную долю кадра.</w:t>
      </w:r>
    </w:p>
    <w:p>
      <w:pPr>
        <w:pStyle w:val="ListNumber"/>
      </w:pPr>
      <w:r>
        <w:rPr>
          <w:b/>
        </w:rPr>
        <w:t>Морфинг окружения</w:t>
      </w:r>
      <w:r>
        <w:t xml:space="preserve"> — рендер обоих миров и смешивание, если это оправдано по стоимости.</w:t>
      </w:r>
    </w:p>
    <w:p>
      <w:pPr>
        <w:pStyle w:val="ListNumber"/>
      </w:pPr>
      <w:r>
        <w:rPr>
          <w:b/>
        </w:rPr>
        <w:t>Коллизии птиц с рельефом</w:t>
      </w:r>
      <w:r>
        <w:t xml:space="preserve"> — силовая часть уже есть; нужен явный тест на «не проходит сквозь».</w:t>
      </w:r>
    </w:p>
    <w:p>
      <w:pPr>
        <w:pStyle w:val="ListNumber"/>
      </w:pPr>
      <w:r>
        <w:rPr>
          <w:b/>
        </w:rPr>
        <w:t>egui-оверлей</w:t>
      </w:r>
      <w:r>
        <w:t xml:space="preserve"> для тюнинга весов в рантайме — при желании показывать настройку вживую.</w:t>
      </w:r>
    </w:p>
    <w:p>
      <w:pPr>
        <w:pStyle w:val="ListNumber"/>
      </w:pPr>
      <w:r>
        <w:rPr>
          <w:b/>
        </w:rPr>
        <w:t>Детерминированный режим</w:t>
      </w:r>
      <w:r>
        <w:t xml:space="preserve"> (фиксированный сид и </w:t>
      </w:r>
      <w:r>
        <w:rPr>
          <w:rFonts w:ascii="Consolas" w:hAnsi="Consolas"/>
          <w:color w:val="8B1A1A"/>
        </w:rPr>
        <w:t>dt</w:t>
      </w:r>
      <w:r>
        <w:t>) для скриншот-регрессий.</w:t>
      </w:r>
    </w:p>
    <w:p>
      <w:pPr>
        <w:pStyle w:val="ListNumber"/>
      </w:pPr>
      <w:r>
        <w:rPr>
          <w:b/>
        </w:rPr>
        <w:t>Экспорт сцены</w:t>
      </w:r>
      <w:r>
        <w:t xml:space="preserve"> (glTF) вместе с замком, если понадобится переносить контент в другой движок.</w:t>
      </w:r>
    </w:p>
    <w:p>
      <w:pPr>
        <w:pStyle w:val="Heading2"/>
      </w:pPr>
      <w:r>
        <w:t>10.4. Заключение</w:t>
      </w:r>
    </w:p>
    <w:p>
      <w:r>
        <w:t>Проект показывает, что даже сложное коллективное поведение 100 000 объектов можно целиком уместить на видеокарте, оставив процессору только управление: поиск соседей, сортировку и силы считают шейдеры. Процедурная генерация (рельеф, риф, деревья, замок) даёт «бесконечный» мир без предварительно запечённых ассетов, а многоуровневая система тестов удерживает картинку и физику вместе. Отдельная гордость — процедурный замок: собранный из примитивов, но с настоящей архитектурной детализацией и выгрузкой в стандартный 3D-формат.</w:t>
      </w:r>
    </w:p>
    <w:p>
      <w:r>
        <w:br w:type="page"/>
      </w:r>
    </w:p>
    <w:p>
      <w:pPr>
        <w:pStyle w:val="Heading1"/>
      </w:pPr>
      <w:r>
        <w:t>11. Приложение: репозиторий, сборка и документы</w:t>
      </w:r>
    </w:p>
    <w:p>
      <w:pPr>
        <w:pStyle w:val="Heading2"/>
      </w:pPr>
      <w:r>
        <w:t>11.1. Структура репозитория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crates/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 xml:space="preserve">  boids-core/    контракт данных, CPU-эталон, камера и лучи, поля SDF и рельефа, загрузчик WGSL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 xml:space="preserve">  boids-gpu/     устройство, буферы, compute-пайплайны, device-тесты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 xml:space="preserve">  boids-scene/   вода, пост-параметры, атмосфера, процедурный контент (рельеф, деревья, замок)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 xml:space="preserve">  boids-render/  граф кадров, проходы, вьюер моделей, вывод PNG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 xml:space="preserve">  boids-app/     окно, ввод, главный цикл, CLI, скриншоты, бенчмарк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shaders/         весь WGSL, собирается препроцессором //#include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docs/            architecture, gpu-pipeline, math, perf, ADR, материалы курса и этот отчёт</w:t>
      </w:r>
    </w:p>
    <w:p/>
    <w:p>
      <w:pPr>
        <w:pStyle w:val="Heading2"/>
      </w:pPr>
      <w:r>
        <w:t>11.2. Сборка и запуск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cargo build --release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                      # 100000 агентов, подводный мир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--birds               # небесный мир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--agents 200000       # больше агентов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--strategy naive      # форсировать all-pairs для A/B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--bench 120           # headless-тайминги по проходам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--model castle        # вьюер модели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--export-castle out/castle.obj   # экспорт замка в OBJ</w:t>
      </w:r>
    </w:p>
    <w:p/>
    <w:p>
      <w:r>
        <w:t>Скриншот кадра без окна (он же точка визуальной регрессии):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--fish  --agents 3000 --screenshot frame.png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8"/>
        </w:rPr>
        <w:t>./target/release/boids --birds --agents 3000 --screenshot frame.png</w:t>
      </w:r>
    </w:p>
    <w:p/>
    <w:p>
      <w:pPr>
        <w:pStyle w:val="Heading2"/>
      </w:pPr>
      <w:r>
        <w:t>11.3. Управление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Ввод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Действие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левая кнопка + перетаскивание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вращение камеры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правая кнопка + перетаскивание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панорама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колесо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зум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1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B1A1A"/>
                <w:sz w:val="19"/>
              </w:rPr>
              <w:t>2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B1A1A"/>
                <w:sz w:val="19"/>
              </w:rPr>
              <w:t>0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курсор: притягивать / отталкивать с закруткой / выключить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средняя кнопка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временный аттрактор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TAB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переключить мир (подводный ⇄ небесный)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space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пауза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r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пересоздать стаю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v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вьюер моделей (</w:t>
            </w:r>
            <w:r>
              <w:rPr>
                <w:rFonts w:ascii="Consolas" w:hAnsi="Consolas"/>
                <w:color w:val="8B1A1A"/>
                <w:sz w:val="19"/>
              </w:rPr>
              <w:t>1</w:t>
            </w:r>
            <w:r>
              <w:rPr>
                <w:sz w:val="19"/>
              </w:rPr>
              <w:t>..</w:t>
            </w:r>
            <w:r>
              <w:rPr>
                <w:rFonts w:ascii="Consolas" w:hAnsi="Consolas"/>
                <w:color w:val="8B1A1A"/>
                <w:sz w:val="19"/>
              </w:rPr>
              <w:t>4</w:t>
            </w:r>
            <w:r>
              <w:rPr>
                <w:sz w:val="19"/>
              </w:rPr>
              <w:t xml:space="preserve"> — рыба, птица, дерево, замок)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esc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выход</w:t>
            </w:r>
          </w:p>
        </w:tc>
      </w:tr>
    </w:tbl>
    <w:p/>
    <w:p>
      <w:pPr>
        <w:pStyle w:val="Heading2"/>
      </w:pPr>
      <w:r>
        <w:t>11.4. Архитектурные решения (ADR)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Документ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ADR-0001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Почему </w:t>
            </w:r>
            <w:r>
              <w:rPr>
                <w:rFonts w:ascii="Consolas" w:hAnsi="Consolas"/>
                <w:color w:val="8B1A1A"/>
                <w:sz w:val="19"/>
              </w:rPr>
              <w:t>wgpu</w:t>
            </w:r>
            <w:r>
              <w:rPr>
                <w:sz w:val="19"/>
              </w:rPr>
              <w:t>, а не готовый движок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ADR-0002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Сначала all-pairs, оптимизация потом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ADR-0003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Прямоиндексируемая сетка и битонная сортировка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ADR-0004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HDR-промежуточный таргет и пост-цепочка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ADR-0005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Raymarching окружения с записью глубины</w:t>
            </w:r>
          </w:p>
        </w:tc>
      </w:tr>
    </w:tbl>
    <w:p/>
    <w:p>
      <w:pPr>
        <w:pStyle w:val="Heading2"/>
      </w:pPr>
      <w:r>
        <w:t>11.5. Ключевые числа проекта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Агентов по умолчанию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100 000 (паддинг до 131 072)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Крейтов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Стадий сортировки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153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Ячеек в сетке (рыбы)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331 240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Замок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2 748 треугольников, 7 материалов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Автотестов всего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139 (116 CPU + 13 GPU + 10 render)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